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Sekai 全服务器 MV 链接与创作者汇总</w:t>
      </w:r>
    </w:p>
    <w:p>
      <w:r>
        <w:rPr>
          <w:b/>
        </w:rPr>
        <w:t>数据日期：2026-07-20  |  收录服务器：JP（日服）、CN（国服）</w:t>
      </w:r>
    </w:p>
    <w:p>
      <w:r>
        <w:t>共收录 664 首含有效 MV 链接的歌曲。服务器曲库规模：JP 699 首，CN 587 首。</w:t>
      </w:r>
    </w:p>
    <w:p>
      <w:r>
        <w:rPr>
          <w:b/>
        </w:rPr>
        <w:t>口径说明：</w:t>
      </w:r>
      <w:r>
        <w:t>仅保留 YouTube、niconico 与 bilibili 链接；原曲 MV 合并游戏 Master 的 musicOriginals 与本家 MV 数据，2DMV 取项目官方 2DMV 数据。CN Master 当前没有独立 musicOriginals 链接，因此国服已上线的同 ID 歌曲沿用同一作品的公共 MV 链接。</w:t>
      </w:r>
    </w:p>
    <w:p>
      <w:pPr>
        <w:pStyle w:val="Heading1"/>
      </w:pPr>
      <w:r>
        <w:t>歌曲明细</w:t>
      </w:r>
    </w:p>
    <w:tbl>
      <w:tblPr>
        <w:tblStyle w:val="TableGrid"/>
        <w:tblW w:type="dxa" w:w="104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60"/>
        <w:gridCol w:w="1550"/>
        <w:gridCol w:w="2650"/>
        <w:gridCol w:w="2650"/>
        <w:gridCol w:w="229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服务器</w:t>
            </w:r>
          </w:p>
        </w:tc>
        <w:tc>
          <w:tcPr>
            <w:tcW w:type="dxa" w:w="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歌名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原曲 MV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2DMV</w:t>
            </w:r>
          </w:p>
        </w:tc>
        <w:tc>
          <w:tcPr>
            <w:tcW w:type="dxa" w:w="229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游戏数据内创作者信息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Tell Your World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https://youtu.be/PqJNc9KVIZE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创作者：livetune</w:t>
              <w:br/>
              <w:t>作词：kz</w:t>
              <w:br/>
              <w:t>作曲：kz</w:t>
              <w:br/>
              <w:t>编曲：kz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ロキ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https://youtu.be/Xg-qfsKN2_E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创作者：みきとP</w:t>
              <w:br/>
              <w:t>作词：みきとP</w:t>
              <w:br/>
              <w:t>作曲：みきとP</w:t>
              <w:br/>
              <w:t>编曲：みきとP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テオ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https://youtu.be/bmkY2yc1K7Q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创作者：Omoi</w:t>
              <w:br/>
              <w:t>作词：Sakurai</w:t>
              <w:br/>
              <w:t>作曲：Omoi</w:t>
              <w:br/>
              <w:t>编曲：Omoi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ヒバナ -Reloaded-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https://youtu.be/hxSg2Ioz3LM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https://www.youtube.com/watch?v=i16qWEUjd4o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タイムマシン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https://youtu.be/EgOWe9ByNaE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https://www.youtube.com/watch?v=7jhiYmtD4qE</w:t>
            </w:r>
          </w:p>
          <w:p>
            <w:pPr>
              <w:spacing w:after="20" w:before="0" w:line="240" w:lineRule="auto"/>
            </w:pPr>
            <w:hyperlink r:id="rId18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https://www.youtube.com/watch?v=s1yW2jPJiVE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创作者：1640mP（164×40mP）</w:t>
              <w:br/>
              <w:t>作词：164</w:t>
              <w:br/>
              <w:t>作曲：40mP</w:t>
              <w:br/>
              <w:t>编曲：1640mP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ハッピーシンセサイザ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https://youtu.be/xOKplMgHxxA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https://www.youtube.com/watch?v=R38QyFy2-1I</w:t>
            </w:r>
          </w:p>
          <w:p>
            <w:pPr>
              <w:spacing w:after="20" w:before="0" w:line="240" w:lineRule="auto"/>
            </w:pPr>
            <w:hyperlink r:id="rId21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https://www.youtube.com/watch?v=xD3amnjfxac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创作者：EasyPop</w:t>
              <w:br/>
              <w:t>作词：EasyPop</w:t>
              <w:br/>
              <w:t>作曲：EasyPop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ビバハピ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https://youtu.be/WiUjG9fF3zw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https://www.youtube.com/watch?v=zAkqd6iw-lo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创作者：Mitchie M</w:t>
              <w:br/>
              <w:t>作词：Mitchie M</w:t>
              <w:br/>
              <w:t>作曲：Mitchie M</w:t>
              <w:br/>
              <w:t>编曲：Mitchie M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Nostalogic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https://www.nicovideo.jp/watch/sm9874560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创作者：yuukiss</w:t>
              <w:br/>
              <w:t>作词：yuukiss</w:t>
              <w:br/>
              <w:t>作曲：yuukiss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drop pop candy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https://youtu.be/4sq2lPNxi7M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创作者：GigaReol</w:t>
              <w:br/>
              <w:t>作词：れをる</w:t>
              <w:br/>
              <w:t>作曲：ギガ</w:t>
              <w:br/>
              <w:t>编曲：ギガ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アスノヨゾラ哨戒班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https://youtu.be/XogSflwXgpw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创作者：Orangestar</w:t>
              <w:br/>
              <w:t>作词：Orangestar</w:t>
              <w:br/>
              <w:t>作曲：Orangestar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シャルル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https://youtu.be/TA5OFS_xX0c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创作者：バルーン</w:t>
              <w:br/>
              <w:t>作词：バルーン</w:t>
              <w:br/>
              <w:t>作曲：バルーン</w:t>
              <w:br/>
              <w:t>编曲：バルーン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脱法ロック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https://youtu.be/u5mHVUwDf_0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https://www.youtube.com/watch?v=XQJOpOYhdRM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创作者：Neru</w:t>
              <w:br/>
              <w:t>作词：Neru</w:t>
              <w:br/>
              <w:t>作曲：Neru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命に嫌われている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https://youtu.be/0HYm60Mjm0k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https://www.youtube.com/watch?v=wNxrGUf6G0A</w:t>
            </w:r>
          </w:p>
          <w:p>
            <w:pPr>
              <w:spacing w:after="20" w:before="0" w:line="240" w:lineRule="auto"/>
            </w:pPr>
            <w:hyperlink r:id="rId32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https://www.youtube.com/watch?v=F7iqxHOth58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创作者：カンザキイオリ</w:t>
              <w:br/>
              <w:t>作词：カンザキイオリ</w:t>
              <w:br/>
              <w:t>作曲：カンザキイオリ</w:t>
              <w:br/>
              <w:t>编曲：カンザキイオリ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劣等上等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https://youtu.be/oEkGC2HV7rc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创作者：Giga</w:t>
              <w:br/>
              <w:t>作词：Reol</w:t>
              <w:br/>
              <w:t>作曲：Giga</w:t>
              <w:br/>
              <w:t>编曲：Giga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Just Be Friends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https://www.nicovideo.jp/watch/sm7528841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https://www.youtube.com/watch?v=esaV1kjzg_Q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创作者：Dixie Flatline</w:t>
              <w:br/>
              <w:t>作词：Dixie Flatline</w:t>
              <w:br/>
              <w:t>作曲：Dixie Flatline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ドクター＝ファンクビート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https://youtu.be/CPxxurEcGTw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https://www.youtube.com/watch?v=t1XM0ECUqTE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创作者：nyanyannya（大天才P）</w:t>
              <w:br/>
              <w:t>作词：nyanyannya（大天才P）</w:t>
              <w:br/>
              <w:t>作曲：nyanyannya（大天才P）</w:t>
              <w:br/>
              <w:t>编曲：nyanyannya（大天才P）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ミラクルペイント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https://youtu.be/gqPWXe0dCC4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https://www.youtube.com/watch?v=kU4Rth300FM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创作者：OSTER project feat. 初音ミク</w:t>
              <w:br/>
              <w:t>作词：OSTER project</w:t>
              <w:br/>
              <w:t>作曲：OSTER project</w:t>
              <w:br/>
              <w:t>编曲：OSTER project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ブリキノダンス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https://www.nicovideo.jp/watch/sm20296308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创作者：日向電工</w:t>
              <w:br/>
              <w:t>作词：日向電工</w:t>
              <w:br/>
              <w:t>作曲：日向電工</w:t>
              <w:br/>
              <w:t>编曲：日向電工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スイートマジック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https://www.youtube.com/watch?v=YZpGYdK0qP0</w:t>
            </w:r>
          </w:p>
          <w:p>
            <w:pPr>
              <w:spacing w:after="20" w:before="0" w:line="240" w:lineRule="auto"/>
            </w:pPr>
            <w:hyperlink r:id="rId42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https://www.youtube.com/watch?v=nNe6o3ivrXA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创作者：Junky</w:t>
              <w:br/>
              <w:t>作词：Junky</w:t>
              <w:br/>
              <w:t>作曲：Junky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ネクストネスト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https://www.youtube.com/watch?v=b-xO9poaPEs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创作者：さつき が てんこもり feat. 初音ミク</w:t>
              <w:br/>
              <w:t>作词：さつき が てんこもり</w:t>
              <w:br/>
              <w:t>作曲：さつき が てんこもり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Hand in Hand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https://youtu.be/RKtoreimcQ8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创作者：livetune</w:t>
              <w:br/>
              <w:t>作词：kz</w:t>
              <w:br/>
              <w:t>作曲：kz</w:t>
              <w:br/>
              <w:t>编曲：kz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39みゅーじっく！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https://youtu.be/OuLZlZ18APQ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创作者：みきとP</w:t>
              <w:br/>
              <w:t>作词：みきとP</w:t>
              <w:br/>
              <w:t>作曲：みきとP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グリーンライツ・セレナーデ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https://youtu.be/XSLhsjepelI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创作者：Omoi feat. 初音ミク</w:t>
              <w:br/>
              <w:t>作词：Sakurai</w:t>
              <w:br/>
              <w:t>作曲：Omoi</w:t>
              <w:br/>
              <w:t>编曲：Omoi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メルト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https://www.nicovideo.jp/watch/sm1715919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创作者：ryo  (supercell)</w:t>
              <w:br/>
              <w:t>作词：ryo</w:t>
              <w:br/>
              <w:t>作曲：ryo</w:t>
              <w:br/>
              <w:t>编曲：ryo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ワールドイズマイン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https://www.nicovideo.jp/watch/sm3504435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创作者：ryo  (supercell)</w:t>
              <w:br/>
              <w:t>作词：ryo</w:t>
              <w:br/>
              <w:t>作曲：ryo</w:t>
              <w:br/>
              <w:t>编曲：ryo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初音ミクの消失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https://youtu.be/VWVtIg5cdDU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创作者：cosMo@暴走P</w:t>
              <w:br/>
              <w:t>作词：cosMo@暴走P</w:t>
              <w:br/>
              <w:t>作曲：cosMo@暴走P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Blessing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https://youtu.be/E4tIHBx7bqc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创作者：halyosy feat. VOCALOIDS</w:t>
              <w:br/>
              <w:t>作词：halyosy</w:t>
              <w:br/>
              <w:t>作曲：halyosy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セカイはまだ始まってすらいない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https://www.youtube.com/watch?v=1s8NNPgdl5g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potatoになっていく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https://www.youtube.com/watch?v=Dun11cIEo9s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https://www.youtube.com/watch?v=iCPSISA0NM8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创作者：Neru</w:t>
              <w:br/>
              <w:t>作词：Neru</w:t>
              <w:br/>
              <w:t>作曲：Neru</w:t>
              <w:br/>
              <w:t>编曲：Neru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Ready Steady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https://www.youtube.com/watch?v=XAg1jDDG49Y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创作者：Giga</w:t>
              <w:br/>
              <w:t>作词：q*Left</w:t>
              <w:br/>
              <w:t>作曲：Giga</w:t>
              <w:br/>
              <w:t>编曲：Giga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Forward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https://www.youtube.com/watch?v=crCS77wqxTI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https://www.youtube.com/watch?v=HScDU73-MnI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 Sound Design</w:t>
              <w:br/>
              <w:t>作词：R Sound Design</w:t>
              <w:br/>
              <w:t>作曲：R Sound Design</w:t>
              <w:br/>
              <w:t>编曲：R Sound Design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アイドル新鋭隊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https://www.youtube.com/watch?v=4QL9tLfVFJg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创作者：Mitchie M</w:t>
              <w:br/>
              <w:t>作词：Mitchie M</w:t>
              <w:br/>
              <w:t>作曲：Mitchie M</w:t>
              <w:br/>
              <w:t>编曲：Mitchie M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悔やむと書いてミライ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https://www.youtube.com/watch?v=r2OS97F6P_U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创作者：まふまふ</w:t>
              <w:br/>
              <w:t>作词：まふまふ</w:t>
              <w:br/>
              <w:t>作曲：まふまふ</w:t>
              <w:br/>
              <w:t>编曲：まふまふ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携帯恋話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https://www.youtube.com/watch?v=bNagYg_YGbU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https://www.youtube.com/watch?v=kNLyqES4fC8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创作者：まふまふ</w:t>
              <w:br/>
              <w:t>作词：まふまふ</w:t>
              <w:br/>
              <w:t>作曲：まふまふ</w:t>
              <w:br/>
              <w:t>编曲：まふまふ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ジャックポットサッドガール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https://www.youtube.com/watch?v=B2llCEKbxwA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https://www.youtube.com/watch?v=J9kD9rYR088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创作者：syudou</w:t>
              <w:br/>
              <w:t>作词：syudou</w:t>
              <w:br/>
              <w:t>作曲：syudou</w:t>
              <w:br/>
              <w:t>编曲：syudou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needLe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https://www.youtube.com/watch?v=buoYwfZG4vQ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https://www.youtube.com/watch?v=yaTU-vstAIc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ステラ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https://www.youtube.com/watch?v=AL6hWKN0WQo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ハロ／ハワユ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https://youtu.be/-M4sAQYi6r4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创作者：ナノウ</w:t>
              <w:br/>
              <w:t>作词：ナノウ</w:t>
              <w:br/>
              <w:t>作曲：ナノウ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自傷無色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https://www.nicovideo.jp/watch/sm19870840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https://www.youtube.com/watch?v=n7ZmBBf5-7g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创作者：ササノマリイ</w:t>
              <w:br/>
              <w:t>作词：ササノマリイ</w:t>
              <w:br/>
              <w:t>作曲：ササノマリイ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ダンスロボットダンス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https://youtu.be/g7dvpD_zlIM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https://www.youtube.com/watch?v=wgk69V2XUDg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创作者：ナユタン星人</w:t>
              <w:br/>
              <w:t>作词：ナユタン星人</w:t>
              <w:br/>
              <w:t>作曲：ナユタン星人</w:t>
              <w:br/>
              <w:t>编曲：ナユタン星人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フラジール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https://youtu.be/a_rrj1Xh5LI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https://www.youtube.com/watch?v=7CbbxM-UQzU</w:t>
            </w:r>
          </w:p>
          <w:p>
            <w:pPr>
              <w:spacing w:after="20" w:before="0" w:line="240" w:lineRule="auto"/>
            </w:pPr>
            <w:hyperlink r:id="rId73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https://www.youtube.com/watch?v=vpVMJJUkSuw</w:t>
            </w:r>
          </w:p>
          <w:p>
            <w:pPr>
              <w:spacing w:after="20" w:before="0" w:line="240" w:lineRule="auto"/>
            </w:pPr>
            <w:hyperlink r:id="rId74">
              <w:r>
                <w:rPr>
                  <w:color w:val="0563C1"/>
                  <w:u w:val="single"/>
                </w:rPr>
                <w:t>链接 3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https://www.youtube.com/watch?v=9kZ6MPqj9Tg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创作者：ぬゆり</w:t>
              <w:br/>
              <w:t>作词：ぬゆり</w:t>
              <w:br/>
              <w:t>作曲：ぬゆり</w:t>
              <w:br/>
              <w:t>编曲：ぬゆり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メルティランドナイトメア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https://youtu.be/ZEy36W1xX8c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创作者：はるまきごはん</w:t>
              <w:br/>
              <w:t>作词：はるまきごはん</w:t>
              <w:br/>
              <w:t>作曲：はるまきごはん</w:t>
              <w:br/>
              <w:t>编曲：はるまきごはん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ツギハギスタッカート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https://youtu.be/p2Irc9NPCtk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https://www.youtube.com/watch?v=eex9bQZ1p_E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创作者：とあ</w:t>
              <w:br/>
              <w:t>作词：とあ</w:t>
              <w:br/>
              <w:t>作曲：とあ</w:t>
              <w:br/>
              <w:t>编曲：とあ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ブレス・ユア・ブレス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https://youtu.be/a-Nf3QUFkOU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创作者：和田たけあき</w:t>
              <w:br/>
              <w:t>作词：和田たけあき</w:t>
              <w:br/>
              <w:t>作曲：和田たけあき</w:t>
              <w:br/>
              <w:t>编曲：和田たけあき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独りんぼエンヴィー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https://youtu.be/UKVioegPPds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https://www.youtube.com/watch?v=tIvL_TlLckg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创作者：koyori（電ポルP）</w:t>
              <w:br/>
              <w:t>作词：koyori</w:t>
              <w:br/>
              <w:t>作曲：koyori</w:t>
              <w:br/>
              <w:t>编曲：koyori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ウミユリ海底譚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https://youtu.be/7JANm3jOb2k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https://www.youtube.com/watch?v=sYKew3uzDtM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创作者：n-buna</w:t>
              <w:br/>
              <w:t>作词：n-buna</w:t>
              <w:br/>
              <w:t>作曲：n-buna</w:t>
              <w:br/>
              <w:t>编曲：n-buna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セカイ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https://www.youtube.com/watch?v=9vyIPWBeRes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 &amp; 堀江晶太(kemu)</w:t>
              <w:br/>
              <w:t>作词：DECO*27</w:t>
              <w:br/>
              <w:t>作曲：堀江晶太(kemu)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ワーワーワールド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https://www.youtube.com/watch?v=okJ9Vk6owG8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创作者：Giga＆Mitchie M</w:t>
              <w:br/>
              <w:t>作词：Mitchie M</w:t>
              <w:br/>
              <w:t>作曲：Giga &amp; Mitchie M</w:t>
              <w:br/>
              <w:t>编曲：Giga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ぼうけんのしょがきえました！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https://youtu.be/vqiULULdvMA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https://www.youtube.com/watch?v=_oe2F3tgKIk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创作者：ワンダフル☆オポチュニティ！</w:t>
              <w:br/>
              <w:t>作词：じーざす</w:t>
              <w:br/>
              <w:t>作曲：じーざす</w:t>
              <w:br/>
              <w:t>编曲：ワンダフル☆オポチュニティ！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夜咄ディセイブ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https://www.nicovideo.jp/watch/sm20116702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编曲：じん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alive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https://www.youtube.com/watch?v=y7RfoyBJxCg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创作者：市瀬るぽ</w:t>
              <w:br/>
              <w:t>作词：市瀬るぽ</w:t>
              <w:br/>
              <w:t>作曲：市瀬るぽ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Gimme×Gimme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https://youtu.be/ERo-sPa1a5g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创作者：八王子P × Giga</w:t>
              <w:br/>
              <w:t>作词：q*Left</w:t>
              <w:br/>
              <w:t>作曲：八王子P / Giga</w:t>
              <w:br/>
              <w:t>编曲：八王子P / Giga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ジャンキーナイトタウンオーケストラ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https://youtu.be/E1PGiyRjqkU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创作者：すりぃ</w:t>
              <w:br/>
              <w:t>作词：すりぃ</w:t>
              <w:br/>
              <w:t>作曲：すりぃ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Leia - Remind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https://youtu.be/e0ddGWxyhUQ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创作者：ゆよゆっぺ</w:t>
              <w:br/>
              <w:t>作词：ゆよゆっぺ</w:t>
              <w:br/>
              <w:t>作曲：ゆよゆっぺ</w:t>
              <w:br/>
              <w:t>编曲：ゆよゆっぺ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on the rocks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https://youtu.be/hk1L0ZV2bVc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创作者：OSTER project</w:t>
              <w:br/>
              <w:t>作词：OSTER project</w:t>
              <w:br/>
              <w:t>作曲：OSTER project</w:t>
              <w:br/>
              <w:t>编曲：OSTER project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恋愛裁判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https://youtu.be/TXzfQ0cP1P0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https://www.youtube.com/watch?v=mqrp4SfMJwk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チュルリラ・チュルリラ・ダッダッダ！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https://youtu.be/_j0kfGNwIlw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https://www.youtube.com/watch?v=ZiZkXbivmh4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创作者：和田たけあき(くらげP)</w:t>
              <w:br/>
              <w:t>作词：和田たけあき(くらげP)</w:t>
              <w:br/>
              <w:t>作曲：和田たけあき(くらげP)</w:t>
              <w:br/>
              <w:t>编曲：和田たけあき(くらげP)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Color of Drops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https://www.youtube.com/watch?v=i5rl-NGSYoo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限りなく灰色へ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https://www.youtube.com/watch?v=cwLlHFMlBNQ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创作者：すりぃ</w:t>
              <w:br/>
              <w:t>作词：すりぃ</w:t>
              <w:br/>
              <w:t>作曲：すりぃ</w:t>
              <w:br/>
              <w:t>编曲：すりぃ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ドラマツルギー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https://www.nicovideo.jp/watch/sm32076378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创作者：Eve</w:t>
              <w:br/>
              <w:t>作词：Eve</w:t>
              <w:br/>
              <w:t>作曲：Eve</w:t>
              <w:br/>
              <w:t>编曲：Numa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乙女解剖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https://youtu.be/7zwCIz-Ohn4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https://www.youtube.com/watch?v=JluOv0KD9Wc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编曲：emon(Tes.) &amp; 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とても痛い痛がりたい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https://youtu.be/PhCYFDWNR2c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创作者：EZFG</w:t>
              <w:br/>
              <w:t>作词：EZFG</w:t>
              <w:br/>
              <w:t>作曲：EZFG</w:t>
              <w:br/>
              <w:t>编曲：EZFG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威風堂々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https://youtu.be/xGNQOqtGU_E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https://www.youtube.com/watch?v=I36IQ3cEPAo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创作者：梅とら</w:t>
              <w:br/>
              <w:t>作词：梅とら</w:t>
              <w:br/>
              <w:t>作曲：梅とら</w:t>
              <w:br/>
              <w:t>编曲：梅とら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from Y to 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https://www.nicovideo.jp/watch/sm6529016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创作者：ジミーサムP</w:t>
              <w:br/>
              <w:t>作词：ジミーサムP</w:t>
              <w:br/>
              <w:t>作曲：ジミーサムP</w:t>
              <w:br/>
              <w:t>编曲：-</w:t>
              <w:br/>
              <w:t>[CN]</w:t>
              <w:br/>
              <w:t>创作者：ジミーサムP</w:t>
              <w:br/>
              <w:t>作词：ジミーサムP</w:t>
              <w:br/>
              <w:t>作曲：ジミーサムP</w:t>
              <w:br/>
              <w:t>编曲：ー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霽れを待つ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https://www.youtube.com/watch?v=wvlUWjqGQSA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https://www.youtube.com/watch?v=70ZLvDTonqI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创作者：Orangestar</w:t>
              <w:br/>
              <w:t>作词：Orangestar</w:t>
              <w:br/>
              <w:t>作曲：Orangestar</w:t>
              <w:br/>
              <w:t>编曲：Orangestar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ロストワンの号哭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https://youtu.be/8oBV3jPTW4s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09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https://www.youtube.com/watch?v=U1aS62Juz70</w:t>
            </w:r>
          </w:p>
          <w:p>
            <w:pPr>
              <w:spacing w:after="20" w:before="0" w:line="240" w:lineRule="auto"/>
            </w:pPr>
            <w:hyperlink r:id="rId110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https://www.youtube.com/watch?v=1B9c916aaq8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创作者：Neru</w:t>
              <w:br/>
              <w:t>作词：Neru</w:t>
              <w:br/>
              <w:t>作曲：Neru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モア！ジャンプ！モア！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https://www.youtube.com/watch?v=jwZWhMnSvm4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2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https://www.youtube.com/watch?v=SKbutknpQ_I</w:t>
            </w:r>
          </w:p>
          <w:p>
            <w:pPr>
              <w:spacing w:after="20" w:before="0" w:line="240" w:lineRule="auto"/>
            </w:pPr>
            <w:hyperlink r:id="rId113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https://www.youtube.com/watch?v=vjCfKbwD17c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创作者：ナユタン星人</w:t>
              <w:br/>
              <w:t>作词：ナユタン星人</w:t>
              <w:br/>
              <w:t>作曲：ナユタン星人</w:t>
              <w:br/>
              <w:t>编曲：ナユタン星人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ECHO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https://youtu.be/cQKGUgOfD8U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https://www.youtube.com/watch?v=4z9Mg8sbFeU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创作者：Crusher P</w:t>
              <w:br/>
              <w:t>作词：Crusher P</w:t>
              <w:br/>
              <w:t>作曲：Crusher P</w:t>
              <w:br/>
              <w:t>编曲：-</w:t>
              <w:br/>
              <w:t>[CN]</w:t>
              <w:br/>
              <w:t>创作者：Crusher P</w:t>
              <w:br/>
              <w:t>作词：ＣＲＵＳＨＥＲ－Ｐ/ＣＩＲＣＵＳ－Ｐ</w:t>
              <w:br/>
              <w:t>作曲：ＣＲＵＳＨＥＲ－Ｐ/ＣＩＲＣＵＳ－Ｐ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RAD DOGS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https://www.youtube.com/watch?v=ikCebevls90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https://www.youtube.com/watch?v=ZMbWDpC1N7s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创作者：八王子P</w:t>
              <w:br/>
              <w:t>作词：q*Left</w:t>
              <w:br/>
              <w:t>作曲：八王子P</w:t>
              <w:br/>
              <w:t>编曲：八王子P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幽霊東京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https://youtu.be/lWl5viCqGSc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创作者：Ayase</w:t>
              <w:br/>
              <w:t>作词：Ayase</w:t>
              <w:br/>
              <w:t>作曲：Ayase</w:t>
              <w:br/>
              <w:t>编曲：Ayase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ニジイロストーリーズ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https://www.youtube.com/watch?v=WztzykQSkgM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0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https://www.youtube.com/watch?v=eLIUBridZsw</w:t>
            </w:r>
          </w:p>
          <w:p>
            <w:pPr>
              <w:spacing w:after="20" w:before="0" w:line="240" w:lineRule="auto"/>
            </w:pPr>
            <w:hyperlink r:id="rId121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https://www.youtube.com/watch?v=EIUO-fPrkSo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创作者：OSTER project</w:t>
              <w:br/>
              <w:t>作词：OSTER project</w:t>
              <w:br/>
              <w:t>作曲：OSTER project</w:t>
              <w:br/>
              <w:t>编曲：OSTER project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サンドリヨン 10th Anniversary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https://youtu.be/mXfnndMDFPs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创作者：Dios/シグナルP</w:t>
              <w:br/>
              <w:t>作词：orange</w:t>
              <w:br/>
              <w:t>作曲：Dios/シグナルP</w:t>
              <w:br/>
              <w:t>编曲：Dios/シグナルP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ワンスアポンアドリーム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https://www.youtube.com/watch?v=S84mvlha5Fc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https://www.youtube.com/watch?v=1RoDmN9n8xE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创作者：YASUHIRO(康寛)</w:t>
              <w:br/>
              <w:t>作词：YASUHIRO(康寛)</w:t>
              <w:br/>
              <w:t>作曲：YASUHIRO(康寛)</w:t>
              <w:br/>
              <w:t>编曲：YASUHIRO(康寛)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お気に召すまま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https://www.nicovideo.jp/watch/sm32338124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创作者：Eve</w:t>
              <w:br/>
              <w:t>作词：Eve</w:t>
              <w:br/>
              <w:t>作曲：Eve</w:t>
              <w:br/>
              <w:t>编曲：Numa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ミルククラウン・オン・ソーネチカ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https://youtu.be/zRar5r3TieE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https://www.youtube.com/watch?v=xBVIHNosBTg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创作者：ユジー</w:t>
              <w:br/>
              <w:t>作词：ユジー</w:t>
              <w:br/>
              <w:t>作曲：ユジー</w:t>
              <w:br/>
              <w:t>编曲：ユジー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愛されなくても君がいる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https://youtu.be/ygY2qObZv24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ヒビカセ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2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https://youtu.be/TkroHwQYpFE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创作者：GigaReol</w:t>
              <w:br/>
              <w:t>作词：れをる</w:t>
              <w:br/>
              <w:t>作曲：ギガ</w:t>
              <w:br/>
              <w:t>编曲：ギガ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千本桜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https://youtu.be/shs0rAiwsGQ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创作者：黒うさP</w:t>
              <w:br/>
              <w:t>作词：黒うさ</w:t>
              <w:br/>
              <w:t>作曲：黒うさ</w:t>
              <w:br/>
              <w:t>编曲：黒うさ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カトラリー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https://youtu.be/HHhFX9zUV2s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https://www.youtube.com/watch?v=GxgQzW_y6ts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创作者：有機酸</w:t>
              <w:br/>
              <w:t>作词：有機酸</w:t>
              <w:br/>
              <w:t>作曲：有機酸</w:t>
              <w:br/>
              <w:t>编曲：有機酸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天使のクローバー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https://www.youtube.com/watch?v=lFJA9muTUDM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https://www.youtube.com/watch?v=WxXf9iRNwYM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创作者：DIVELA</w:t>
              <w:br/>
              <w:t>作词：DIVELA</w:t>
              <w:br/>
              <w:t>作曲：DIVELA</w:t>
              <w:br/>
              <w:t>编曲：DIVELA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ローリンガール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https://youtu.be/vnw8zURAxkU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创作者：wowaka</w:t>
              <w:br/>
              <w:t>作词：wowaka</w:t>
              <w:br/>
              <w:t>作曲：wowaka</w:t>
              <w:br/>
              <w:t>编曲：wowaka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裏表ラバーズ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https://youtu.be/b_cuMcDWwsI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创作者：wowaka</w:t>
              <w:br/>
              <w:t>作词：wowaka</w:t>
              <w:br/>
              <w:t>作曲：wowaka</w:t>
              <w:br/>
              <w:t>编曲：wowaka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アンノウン・マザーグース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https://youtu.be/P_CSdxSGfaA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创作者：wowaka</w:t>
              <w:br/>
              <w:t>作词：wowaka</w:t>
              <w:br/>
              <w:t>作曲：wowaka</w:t>
              <w:br/>
              <w:t>编曲：wowaka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アイディスマイル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https://www.youtube.com/watch?v=X_6EPkvIAGg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https://www.youtube.com/watch?v=JTOM6fuXptg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创作者：とあ</w:t>
              <w:br/>
              <w:t>作词：とあ</w:t>
              <w:br/>
              <w:t>作曲：とあ</w:t>
              <w:br/>
              <w:t>编曲：とあ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＊ハロー、プラネット。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https://youtu.be/1gHHgx8bTxc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</w:t>
              <w:br/>
              <w:t>作词：sasakure.UK</w:t>
              <w:br/>
              <w:t>作曲：sasakure.UK</w:t>
              <w:br/>
              <w:t>编曲：sasakure.UK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ワールズエンド・ダンスホール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https://youtu.be/ZB75e7vzX0I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创作者：wowaka</w:t>
              <w:br/>
              <w:t>作词：wowaka</w:t>
              <w:br/>
              <w:t>作曲：wowaka</w:t>
              <w:br/>
              <w:t>编曲：wowaka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いかないで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https://www.nicovideo.jp/watch/sm22001720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创作者：想太</w:t>
              <w:br/>
              <w:t>作词：想太</w:t>
              <w:br/>
              <w:t>作曲：想太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ロミオとシンデレラ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https://www.nicovideo.jp/watch/sm6666016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https://www.youtube.com/watch?v=jKtkVvAq_Kk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创作者：doriko</w:t>
              <w:br/>
              <w:t>作词：doriko</w:t>
              <w:br/>
              <w:t>作曲：doriko</w:t>
              <w:br/>
              <w:t>编曲：doriko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ポジティブ☆ダンスタイム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https://youtu.be/FT91CrPPAqc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https://www.youtube.com/watch?v=BdTf_uKTqos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创作者：キノシタ</w:t>
              <w:br/>
              <w:t>作词：キノシタ</w:t>
              <w:br/>
              <w:t>作曲：キノシタ</w:t>
              <w:br/>
              <w:t>编曲：キノシタ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どりーみんチュチュ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https://youtu.be/WdHRGH1Qv70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https://www.youtube.com/watch?v=ZVnD_K972P8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创作者：emon(Tes.)</w:t>
              <w:br/>
              <w:t>作词：emon(Tes.)</w:t>
              <w:br/>
              <w:t>作曲：emon(Tes.)</w:t>
              <w:br/>
              <w:t>编曲：emon(Tes.)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みくみくにしてあげる♪【してやんよ】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https://www.nicovideo.jp/watch/sm1097445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创作者：ika</w:t>
              <w:br/>
              <w:t>作词：ika_mo</w:t>
              <w:br/>
              <w:t>作曲：ika_mo</w:t>
              <w:br/>
              <w:t>编曲：ika_mo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ボッカデラベリタ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https://youtu.be/wp9Z2wZ-2bs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https://www.youtube.com/watch?v=ZjNUJUgyoOw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创作者：柊キライ</w:t>
              <w:br/>
              <w:t>作词：柊キライ</w:t>
              <w:br/>
              <w:t>作曲：柊キライ</w:t>
              <w:br/>
              <w:t>编曲：柊キライ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シネマ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https://www.youtube.com/watch?v=EEbWRjavSVw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https://www.youtube.com/watch?v=8m1cUgLepmY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创作者：Ayase</w:t>
              <w:br/>
              <w:t>作词：Ayase</w:t>
              <w:br/>
              <w:t>作曲：Ayase</w:t>
              <w:br/>
              <w:t>编曲：Ayase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トンデモワンダーズ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https://www.youtube.com/watch?v=dBQg24mx45Y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https://www.youtube.com/watch?v=ZfVWqos23xs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</w:t>
              <w:br/>
              <w:t>作词：sasakure.UK</w:t>
              <w:br/>
              <w:t>作曲：sasakure.UK</w:t>
              <w:br/>
              <w:t>编曲：sasakure.UK(Key 岸田勇気(有形ランペイジ))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Brand New Day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https://youtu.be/2KrCmAWrrKI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创作者：いるかアイス</w:t>
              <w:br/>
              <w:t>作词：いるかアイス</w:t>
              <w:br/>
              <w:t>作曲：いるかアイス</w:t>
              <w:br/>
              <w:t>编曲：いるかアイス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ビターチョコデコレーション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https://youtu.be/XCyKJD6uQyg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https://www.youtube.com/watch?v=eWBjxT54RQA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创作者：syudou</w:t>
              <w:br/>
              <w:t>作词：syudou</w:t>
              <w:br/>
              <w:t>作曲：syudou</w:t>
              <w:br/>
              <w:t>编曲：syudou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フロムトーキョー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https://www.youtube.com/watch?v=mMiLWxuffdQ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https://www.youtube.com/watch?v=G-WN0ab-9ZI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创作者：夏代孝明</w:t>
              <w:br/>
              <w:t>作词：夏代孝明</w:t>
              <w:br/>
              <w:t>作曲：夏代孝明・渡辺拓也</w:t>
              <w:br/>
              <w:t>编曲：渡辺拓也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初音ミクの激唱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https://youtu.be/MFEaIgMkR_0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创作者：cosMo@暴走P</w:t>
              <w:br/>
              <w:t>作词：GAiA</w:t>
              <w:br/>
              <w:t>作曲：cosMo@暴走P</w:t>
              <w:br/>
              <w:t>编曲：cosMo@暴走P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「１」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https://www.youtube.com/watch?v=fobQOAOAdoE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https://www.youtube.com/watch?v=_GdIO1AANg4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创作者：164</w:t>
              <w:br/>
              <w:t>作词：164</w:t>
              <w:br/>
              <w:t>作曲：164</w:t>
              <w:br/>
              <w:t>编曲：164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悪魔の踊り方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https://youtu.be/IfL-bmSrueE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https://www.youtube.com/watch?v=mMUFtpnPFKs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创作者：キタニタツヤ</w:t>
              <w:br/>
              <w:t>作词：キタニタツヤ</w:t>
              <w:br/>
              <w:t>作曲：キタニタツヤ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テレキャスタービーボーイ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https://youtu.be/i-DZukWFR64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https://www.youtube.com/watch?v=GWylU4wzBvo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创作者：すりぃ</w:t>
              <w:br/>
              <w:t>作词：すりぃ</w:t>
              <w:br/>
              <w:t>作曲：すりぃ</w:t>
              <w:br/>
              <w:t>编曲：すりぃ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六兆年と一夜物語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https://youtu.be/Om3MTou2kPg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https://www.youtube.com/watch?v=uDgikBUvIlQ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创作者：kemu</w:t>
              <w:br/>
              <w:t>作词：kemu</w:t>
              <w:br/>
              <w:t>作曲：kemu</w:t>
              <w:br/>
              <w:t>编曲：kemu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チルドレンレコード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https://www.nicovideo.jp/watch/sm18406343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编曲：じん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花を唄う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https://youtu.be/gmIcg1EHIac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创作者：シノ</w:t>
              <w:br/>
              <w:t>作词：シノ</w:t>
              <w:br/>
              <w:t>作曲：シノ</w:t>
              <w:br/>
              <w:t>编曲：シノ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KING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https://youtu.be/cm-l2h6GB8Q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https://www.youtube.com/watch?v=B45Q1AbiBWg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创作者：Kanaria</w:t>
              <w:br/>
              <w:t>作词：Kanaria</w:t>
              <w:br/>
              <w:t>作曲：Kanaria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アイスドロップ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https://www.youtube.com/watch?v=WXvm5XfkXrk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创作者：Aqu3ra</w:t>
              <w:br/>
              <w:t>作词：Aqu3ra</w:t>
              <w:br/>
              <w:t>作曲：Aqu3ra</w:t>
              <w:br/>
              <w:t>编曲：Aqu3ra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群青讃歌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https://www.youtube.com/watch?v=sgZjbk9eH6g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https://www.youtube.com/watch?v=MxT59XJXMnU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创作者：Eve</w:t>
              <w:br/>
              <w:t>作词：Eve</w:t>
              <w:br/>
              <w:t>作曲：Eve</w:t>
              <w:br/>
              <w:t>编曲：Numa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再生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https://www.youtube.com/watch?v=purlnb5K_jM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https://www.youtube.com/watch?v=8wdgH9J8ajs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创作者：ピコン</w:t>
              <w:br/>
              <w:t>作词：ピコン</w:t>
              <w:br/>
              <w:t>作曲：ピコン</w:t>
              <w:br/>
              <w:t>编曲：ピコン</w:t>
              <w:br/>
              <w:t>[CN]</w:t>
              <w:br/>
              <w:t>创作者：ピコン</w:t>
              <w:br/>
              <w:t>作词：Picon</w:t>
              <w:br/>
              <w:t>作曲：Picon</w:t>
              <w:br/>
              <w:t>编曲：Picon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トラフィック・ジャム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https://youtu.be/oUevY6uH4Qg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https://www.youtube.com/watch?v=UyDytd1EZSk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创作者：煮ル果実</w:t>
              <w:br/>
              <w:t>作词：煮ル果実</w:t>
              <w:br/>
              <w:t>作曲：煮ル果実</w:t>
              <w:br/>
              <w:t>编曲：煮ル果実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アイノマテリアル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https://www.youtube.com/watch?v=YsVmtXmpGEI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https://www.youtube.com/watch?v=miLfbcfdqus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创作者：Junky</w:t>
              <w:br/>
              <w:t>作词：Junky</w:t>
              <w:br/>
              <w:t>作曲：Junky</w:t>
              <w:br/>
              <w:t>编曲：Junky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ベノム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https://youtu.be/oRJBwaZ59fQ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リモコン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https://youtu.be/1st0XSY0VKQ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创作者：ワンダフル☆オポチュニティ！</w:t>
              <w:br/>
              <w:t>作词：じーざす</w:t>
              <w:br/>
              <w:t>作曲：じーざす</w:t>
              <w:br/>
              <w:t>编曲：ワンダフル☆オポチュニティ！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からくりピエロ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https://youtu.be/xxFkW3PCT5M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https://www.youtube.com/watch?v=1Cg4G-rUe68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ray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https://www.youtube.com/watch?v=YkP0JMByjRM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创作者：作詞作曲：藤原 基央</w:t>
              <w:br/>
              <w:t>作词：藤原 基央</w:t>
              <w:br/>
              <w:t>作曲：藤原 基央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149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カナデトモスソラ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https://www.youtube.com/watch?v=NY_P9k48pnY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https://www.youtube.com/watch?v=GTlQhMRHXIg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创作者：ササノマリイ</w:t>
              <w:br/>
              <w:t>作词：Sasanomaly</w:t>
              <w:br/>
              <w:t>作曲：Sasanomaly</w:t>
              <w:br/>
              <w:t>编曲：Sasanomaly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トキヲ・ファンカ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https://youtu.be/bcLYdxMusHc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创作者：takamatt</w:t>
              <w:br/>
              <w:t>作词：takamatt</w:t>
              <w:br/>
              <w:t>作曲：takamatt</w:t>
              <w:br/>
              <w:t>编曲：takamatt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泡沫未来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https://youtu.be/juOJFUVF12k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创作者：加賀（ネギシャワーＰ）</w:t>
              <w:br/>
              <w:t>作词：加賀（ネギシャワーＰ）</w:t>
              <w:br/>
              <w:t>作曲：加賀（ネギシャワーＰ）</w:t>
              <w:br/>
              <w:t>编曲：加賀（ネギシャワーＰ）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だれかの心臓になれたなら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https://youtu.be/hZFBTnzKa54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创作者：ユリイ・カノン</w:t>
              <w:br/>
              <w:t>作词：ユリイ・カノン</w:t>
              <w:br/>
              <w:t>作曲：ユリイ・カノン</w:t>
              <w:br/>
              <w:t>编曲：ユリイ・カノン</w:t>
              <w:br/>
              <w:t>[CN]</w:t>
              <w:br/>
              <w:t>创作者：ユリイ・カノン（月詠み）</w:t>
              <w:br/>
              <w:t>作词：ユリイ・カノン</w:t>
              <w:br/>
              <w:t>作曲：ユリイ・カノン</w:t>
              <w:br/>
              <w:t>编曲：ユリイ・カノン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Miku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https://youtu.be/NocXEwsJGOQ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创作者：Anamanaguchi</w:t>
              <w:br/>
              <w:t>作词：Peter B, Ary W, Josh K, David M, &amp; Stella M</w:t>
              <w:br/>
              <w:t>作曲：Anamanaguchi</w:t>
              <w:br/>
              <w:t>编曲：Anamanaguchi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地球最後の告白を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https://youtu.be/s8KBk8ZRH54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https://www.youtube.com/watch?v=jSwRwYVjRg8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创作者：kemu</w:t>
              <w:br/>
              <w:t>作词：kemu</w:t>
              <w:br/>
              <w:t>作曲：kemu</w:t>
              <w:br/>
              <w:t>编曲：kemu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心拍数♯0822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https://nico.ms/sm11834233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https://www.youtube.com/watch?v=g6hGN-WNig0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创作者：蝶々P</w:t>
              <w:br/>
              <w:t>作词：蝶々P</w:t>
              <w:br/>
              <w:t>作曲：蝶々P</w:t>
              <w:br/>
              <w:t>编曲：蝶々P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Beat Eater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https://www.youtube.com/watch?v=Rcc_BreWEMI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https://www.youtube.com/watch?v=DaWbq6KeJq4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创作者：ポリスピカデリー</w:t>
              <w:br/>
              <w:t>作词：ポリスピカデリー</w:t>
              <w:br/>
              <w:t>作曲：ポリスピカデリー</w:t>
              <w:br/>
              <w:t>编曲：ポリスピカデリー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マシュマリー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https://youtu.be/qtuX4cHk-vE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https://www.youtube.com/watch?v=VL4-H_O2MNo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创作者：MIMI</w:t>
              <w:br/>
              <w:t>作词：MIMI</w:t>
              <w:br/>
              <w:t>作曲：MIMI</w:t>
              <w:br/>
              <w:t>编曲：MIMI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ナンセンス文学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https://nico.ms/sm31241401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https://www.youtube.com/watch?v=aFx6y9HxDt0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创作者：Eve</w:t>
              <w:br/>
              <w:t>作词：Eve</w:t>
              <w:br/>
              <w:t>作曲：Eve</w:t>
              <w:br/>
              <w:t>编曲：Numa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159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STAGE OF SEKAI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https://www.youtube.com/watch?v=YVD1RLI7klc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https://www.youtube.com/watch?v=Sloi-L5FHBY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创作者：針原翼（はりーP）</w:t>
              <w:br/>
              <w:t>作词：針原翼（はりーP）</w:t>
              <w:br/>
              <w:t>作曲：針原翼（はりーP）</w:t>
              <w:br/>
              <w:t>编曲：棚橋 EDDY テルアキ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ショウタイム・ルーラー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https://www.youtube.com/watch?v=uDBVetc5JKo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https://www.youtube.com/watch?v=PFQQhZQp5vo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创作者：カラスヤサボウ</w:t>
              <w:br/>
              <w:t>作词：烏屋茶房</w:t>
              <w:br/>
              <w:t>作曲：烏屋茶房</w:t>
              <w:br/>
              <w:t>编曲：烏屋茶房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magic number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https://youtu.be/fzRWpcvPJYo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0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https://www.youtube.com/watch?v=fzRWpcvPJYo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创作者：伊東 健人</w:t>
              <w:br/>
              <w:t>作词：伊東 健人</w:t>
              <w:br/>
              <w:t>作曲：伊東 健人</w:t>
              <w:br/>
              <w:t>编曲：OSTER project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そうだった！！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https://youtu.be/gfdzYIPjhBU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创作者：タケノコ少年</w:t>
              <w:br/>
              <w:t>作词：タケノコ少年</w:t>
              <w:br/>
              <w:t>作曲：タケノコ少年</w:t>
              <w:br/>
              <w:t>编曲：タケノコ少年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Glory Steady Go!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https://www.youtube.com/watch?v=Y-QhzXC9NbI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https://www.youtube.com/watch?v=JoM4JGqQyCU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创作者：キノシタ</w:t>
              <w:br/>
              <w:t>作词：キノシタ</w:t>
              <w:br/>
              <w:t>作曲：キノシタ</w:t>
              <w:br/>
              <w:t>编曲：キノシタ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オルターエゴ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https://youtu.be/DlIREQyaxu8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https://www.youtube.com/watch?v=y_lZimJsdjU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创作者：Misumi</w:t>
              <w:br/>
              <w:t>作词：Misumi</w:t>
              <w:br/>
              <w:t>作曲：Misumi</w:t>
              <w:br/>
              <w:t>编曲：Misumi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ダーリンダンス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https://youtu.be/Rkrm5foi188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https://www.youtube.com/watch?v=nVg3V4L-LeY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169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少女レイ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https://youtu.be/JW3N-HvU0MA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https://www.youtube.com/watch?v=3VT85q-E-UU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创作者：みきとP</w:t>
              <w:br/>
              <w:t>作词：みきとP</w:t>
              <w:br/>
              <w:t>作曲：みきとP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ヴィラン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https://youtu.be/p9FJXfGHtDA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https://www.youtube.com/watch?v=B_G4OKreu80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创作者：てにをは</w:t>
              <w:br/>
              <w:t>作词：てにをは</w:t>
              <w:br/>
              <w:t>作曲：てにをは</w:t>
              <w:br/>
              <w:t>编曲：てにをは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カゲロウデイズ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https://www.nicovideo.jp/watch/sm15751190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编曲：じん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Happy Halloween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https://youtu.be/1DcgczDzQPk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创作者：Junky</w:t>
              <w:br/>
              <w:t>作词：Junky</w:t>
              <w:br/>
              <w:t>作曲：Junky</w:t>
              <w:br/>
              <w:t>编曲：Junky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流星のパルス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https://www.youtube.com/watch?v=8Zds1FvEtKw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https://www.youtube.com/watch?v=hZgbqUQI64E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创作者：*Luna</w:t>
              <w:br/>
              <w:t>作词：*Luna</w:t>
              <w:br/>
              <w:t>作曲：*Luna</w:t>
              <w:br/>
              <w:t>编曲：*Luna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いーあるふぁんくらぶ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https://youtu.be/oBgADhsOoog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https://www.youtube.com/watch?v=gocFWi_8dfI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创作者：みきとP</w:t>
              <w:br/>
              <w:t>作词：みきとP</w:t>
              <w:br/>
              <w:t>作曲：みきとP</w:t>
              <w:br/>
              <w:t>编曲：みきとP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拝啓ドッペルゲンガー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https://youtu.be/grdy6rLbQ-c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创作者：kemu</w:t>
              <w:br/>
              <w:t>作词：kemu</w:t>
              <w:br/>
              <w:t>作曲：kemu</w:t>
              <w:br/>
              <w:t>编曲：kemu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マシンガンポエムドール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28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https://youtu.be/UgZFpO_Y6qo</w:t>
            </w:r>
          </w:p>
          <w:p>
            <w:pPr>
              <w:spacing w:after="20" w:before="0" w:line="240" w:lineRule="auto"/>
            </w:pPr>
            <w:hyperlink r:id="rId229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https://www.youtube.com/watch?v=UgZFpO_Y6qo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创作者：cosMo@暴走P</w:t>
              <w:br/>
              <w:t>作词：cosMo@暴走P</w:t>
              <w:br/>
              <w:t>作曲：cosMo@暴走P</w:t>
              <w:br/>
              <w:t>编曲：cosMo@暴走P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右肩の蝶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https://www.nicovideo.jp/watch/sm6928368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创作者：のりぴー</w:t>
              <w:br/>
              <w:t>作词：水野悠良</w:t>
              <w:br/>
              <w:t>作曲：のりぴー</w:t>
              <w:br/>
              <w:t>编曲：のりぴー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にっこり^^調査隊のテーマ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https://www.youtube.com/watch?v=C_Fc1x_aeFQ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https://www.youtube.com/watch?v=FvnoqCn6YOY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创作者：ワンダフル☆オポチュニティ！</w:t>
              <w:br/>
              <w:t>作词：じーざす</w:t>
              <w:br/>
              <w:t>作曲：じーざす</w:t>
              <w:br/>
              <w:t>编曲：ワンダフル☆オポチュニティ！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179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炉心融解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https://youtu.be/dSw8CucthGc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创作者：iroha（sasaki）</w:t>
              <w:br/>
              <w:t>作词：kuma(alfred)</w:t>
              <w:br/>
              <w:t>作曲：iroha(sasaki)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ミライ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https://www.youtube.com/watch?v=zTokBPAXHW4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https://www.youtube.com/watch?v=X_u5UtcgrKw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创作者：有機酸</w:t>
              <w:br/>
              <w:t>作词：有機酸</w:t>
              <w:br/>
              <w:t>作曲：有機酸</w:t>
              <w:br/>
              <w:t>编曲：有機酸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愛して愛して愛して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https://youtu.be/NTrm_idbhUk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https://www.youtube.com/watch?v=YAc_gGGdkEg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创作者：きくお</w:t>
              <w:br/>
              <w:t>作词：きくお</w:t>
              <w:br/>
              <w:t>作曲：きくお</w:t>
              <w:br/>
              <w:t>编曲：きくお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Flyer!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https://www.youtube.com/watch?v=nfpYhYtHuKo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https://www.youtube.com/watch?v=gr4FAlsibeg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创作者：Chinozo</w:t>
              <w:br/>
              <w:t>作词：Chinozo</w:t>
              <w:br/>
              <w:t>作曲：Chinozo</w:t>
              <w:br/>
              <w:t>编曲：Chinozo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フィクサー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https://youtu.be/srH34Tjjo9U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https://www.youtube.com/watch?v=3MnJU3QtDVE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创作者：ぬゆり</w:t>
              <w:br/>
              <w:t>作词：ぬゆり</w:t>
              <w:br/>
              <w:t>作曲：ぬゆり</w:t>
              <w:br/>
              <w:t>编曲：ぬゆり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Hello,world!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https://www.youtube.com/watch?v=B1nUc7LfZYA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创作者：作詞作曲：藤原 基央</w:t>
              <w:br/>
              <w:t>作词：藤原 基央</w:t>
              <w:br/>
              <w:t>作曲：藤原 基央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しっくおぶはうす！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https://youtu.be/B4A-edPIz-s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创作者：オゾン</w:t>
              <w:br/>
              <w:t>作词：オゾン</w:t>
              <w:br/>
              <w:t>作曲：オゾン</w:t>
              <w:br/>
              <w:t>编曲：オゾン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初音天地開闢神話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https://youtu.be/8J6SMoVd5BY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创作者：cosMo@暴走P</w:t>
              <w:br/>
              <w:t>作词：cosMo@暴走P</w:t>
              <w:br/>
              <w:t>作曲：cosMo@暴走P</w:t>
              <w:br/>
              <w:t>编曲：cosMo@暴走P</w:t>
              <w:br/>
              <w:t>[CN]</w:t>
              <w:br/>
              <w:t>创作者：cosMo＠暴走P</w:t>
              <w:br/>
              <w:t>作词：cosMo@暴走P</w:t>
              <w:br/>
              <w:t>作曲：cosMo@暴走P</w:t>
              <w:br/>
              <w:t>编曲：cosMo@暴走P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ロウワー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https://www.youtube.com/watch?v=3sEptl-psU0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https://www.youtube.com/watch?v=16M9oC-a5bY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创作者：ぬゆり</w:t>
              <w:br/>
              <w:t>作词：ぬゆり</w:t>
              <w:br/>
              <w:t>作曲：ぬゆり</w:t>
              <w:br/>
              <w:t>编曲：ぬゆり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心予報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https://www.youtube.com/watch?v=t5c8D1xbXtw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创作者：Eve</w:t>
              <w:br/>
              <w:t>作词：Eve</w:t>
              <w:br/>
              <w:t>作曲：Eve</w:t>
              <w:br/>
              <w:t>编曲：TAKU INOUE、Numa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189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ノマド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https://www.youtube.com/watch?v=mKfwzOgorXs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https://www.youtube.com/watch?v=yvKp1yrqoZc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创作者：バルーン</w:t>
              <w:br/>
              <w:t>作词：バルーン</w:t>
              <w:br/>
              <w:t>作曲：バルーン</w:t>
              <w:br/>
              <w:t>编曲：バルーン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悪ノ娘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https://youtu.be/W77q-kK8iA8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创作者：mothy</w:t>
              <w:br/>
              <w:t>作词：mothy</w:t>
              <w:br/>
              <w:t>作曲：mothy</w:t>
              <w:br/>
              <w:t>编曲：mothy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悪ノ召使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https://youtu.be/yzpNpaS0uLc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创作者：mothy</w:t>
              <w:br/>
              <w:t>作词：mothy</w:t>
              <w:br/>
              <w:t>作曲：mothy</w:t>
              <w:br/>
              <w:t>编曲：mothy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去り人達のワルツ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https://youtu.be/jNBRyo54Tks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创作者：mothy</w:t>
              <w:br/>
              <w:t>作词：mothy</w:t>
              <w:br/>
              <w:t>作曲：mothy</w:t>
              <w:br/>
              <w:t>编曲：mothy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ワールドワイドワンダー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https://www.youtube.com/watch?v=6NdOqVypgCM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https://www.youtube.com/watch?v=aO_ZCaoojh4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创作者：TOKOTOKO(西沢さんP)</w:t>
              <w:br/>
              <w:t>作词：TOKOTOKO</w:t>
              <w:br/>
              <w:t>作曲：TOKOTOKO</w:t>
              <w:br/>
              <w:t>编曲：TOKOTOKO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妄想感傷代償連盟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https://youtu.be/8pGRdRhjX3o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https://www.youtube.com/watch?v=1gywabi-I4k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编曲：emon(Tes.)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PaⅢ.SENSATION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https://youtu.be/OMQNhcGZbX4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https://www.youtube.com/watch?v=bof7UD3MJAQ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创作者：雄之助</w:t>
              <w:br/>
              <w:t>作词：牛肉</w:t>
              <w:br/>
              <w:t>作曲：雄之助</w:t>
              <w:br/>
              <w:t>编曲：雄之助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オーダーメイド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https://www.youtube.com/watch?v=sHXrqptOU2s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https://www.youtube.com/watch?v=K558E_JmZ6g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创作者：傘村トータ</w:t>
              <w:br/>
              <w:t>作词：傘村トータ（LIVE LAB.）</w:t>
              <w:br/>
              <w:t>作曲：傘村トータ（LIVE LAB.）</w:t>
              <w:br/>
              <w:t>编曲：村田祐一（LIVE LAB.）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ラストスコア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https://youtu.be/zAWu9BK_V5M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创作者：せきこみごはん</w:t>
              <w:br/>
              <w:t>作词：せきこみごはん</w:t>
              <w:br/>
              <w:t>作曲：せきこみごはん</w:t>
              <w:br/>
              <w:t>编曲：せきこみごはん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グッバイ宣言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https://youtu.be/dHXC_ahjtEE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https://www.youtube.com/watch?v=_--Sjtj84-U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创作者：Chinozo</w:t>
              <w:br/>
              <w:t>作词：Chinozo</w:t>
              <w:br/>
              <w:t>作曲：Chinozo</w:t>
              <w:br/>
              <w:t>编曲：Chinozo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199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ゴーストルール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https://youtu.be/KushW6zvazM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编曲：Naoki Itai(MUSIC FOR MUSIC)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ガランド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https://youtu.be/SXC2wO1XdMI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创作者：ピコン</w:t>
              <w:br/>
              <w:t>作词：ピコン</w:t>
              <w:br/>
              <w:t>作曲：ピコン</w:t>
              <w:br/>
              <w:t>编曲：ピコン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神のまにまに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https://youtu.be/b2GJcYBoVyg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创作者：れるりり</w:t>
              <w:br/>
              <w:t>作词：れるりり</w:t>
              <w:br/>
              <w:t>作曲：れるりり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https://www.nicovideo.jp/watch/sm19898621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创作者：椎名もた</w:t>
              <w:br/>
              <w:t>作词：椎名もた</w:t>
              <w:br/>
              <w:t>作曲：椎名もた</w:t>
              <w:br/>
              <w:t>编曲：椎名もた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トリコロージュ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https://www.youtube.com/watch?v=BPh4m2VnfNo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https://www.youtube.com/watch?v=M_ijFuoASt0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创作者：煮ル果実</w:t>
              <w:br/>
              <w:t>作词：煮ル果実</w:t>
              <w:br/>
              <w:t>作曲：煮ル果実</w:t>
              <w:br/>
              <w:t>编曲：煮ル果実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君色マリンスノウ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https://youtu.be/NwSriMki_UA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创作者：カルロス袴田(サイゼP)</w:t>
              <w:br/>
              <w:t>作词：カルロス袴田(サイゼP)</w:t>
              <w:br/>
              <w:t>作曲：カルロス袴田(サイゼP)</w:t>
              <w:br/>
              <w:t>编曲：カルロス袴田(サイゼP)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Peaky Peaky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https://www.youtube.com/watch?v=GWuI8LXceYc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https://www.youtube.com/watch?v=IPIwkhKdQxM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创作者：みきとP</w:t>
              <w:br/>
              <w:t>作词：みきとP</w:t>
              <w:br/>
              <w:t>作曲：みきとP</w:t>
              <w:br/>
              <w:t>编曲：みきとP</w:t>
              <w:br/>
              <w:t>[CN]</w:t>
              <w:br/>
              <w:t>创作者：みきとＰ</w:t>
              <w:br/>
              <w:t>作词：みきとP</w:t>
              <w:br/>
              <w:t>作曲：みきとP</w:t>
              <w:br/>
              <w:t>编曲：みきとP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僕らまだアンダーグラウンド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https://www.youtube.com/watch?v=eb46opRRyLc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创作者：Eve</w:t>
              <w:br/>
              <w:t>作词：Eve</w:t>
              <w:br/>
              <w:t>作曲：Eve</w:t>
              <w:br/>
              <w:t>编曲：Numa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メタモリボン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https://www.youtube.com/watch?v=PulLO9CgBE0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https://www.youtube.com/watch?v=0BHY0Gs0ZZM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创作者：emon(Tes.)</w:t>
              <w:br/>
              <w:t>作词：emon(Tes.)・Tudiken</w:t>
              <w:br/>
              <w:t>作曲：emon(Tes.)</w:t>
              <w:br/>
              <w:t>编曲：emon(Tes.)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雨とペトラ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https://youtu.be/PdfdOhYVU40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创作者：バルーン</w:t>
              <w:br/>
              <w:t>作词：バルーン</w:t>
              <w:br/>
              <w:t>作曲：バルーン</w:t>
              <w:br/>
              <w:t>编曲：バルーン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イフ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https://www.youtube.com/watch?v=Xt1x1s2eAno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https://www.youtube.com/watch?v=egAHniCboNQ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创作者：ユリイ・カノン（月詠み）</w:t>
              <w:br/>
              <w:t>作词：ユリイ・カノン</w:t>
              <w:br/>
              <w:t>作曲：ユリイ・カノン</w:t>
              <w:br/>
              <w:t>编曲：月詠み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星空のメロディー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https://www.youtube.com/watch?v=VznMASce0CM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https://www.youtube.com/watch?v=4GJhcEVGfd8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创作者：ぽりふぉ</w:t>
              <w:br/>
              <w:t>作词：ぽりふぉ</w:t>
              <w:br/>
              <w:t>作曲：ぽりふぉ</w:t>
              <w:br/>
              <w:t>编曲：ぽりふぉ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ヴァンパイア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https://youtu.be/e1xCOsgWG0M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https://www.youtube.com/watch?v=zhBS-b3roHw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パレットには君がいっぱい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https://www.nicovideo.jp/watch/sm19254569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创作者：椎名もた</w:t>
              <w:br/>
              <w:t>作词：椎名もた</w:t>
              <w:br/>
              <w:t>作曲：椎名もた</w:t>
              <w:br/>
              <w:t>编曲：椎名もた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ジウダス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https://youtu.be/3pl9alka_-A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创作者：すこやか大聖堂</w:t>
              <w:br/>
              <w:t>作词：すこやか大聖堂</w:t>
              <w:br/>
              <w:t>作曲：すこやか大聖堂</w:t>
              <w:br/>
              <w:t>编曲：すこやか大聖堂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ルカルカ★ナイトフィーバー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https://nico.ms/sm6119955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创作者：SAM（samfree）</w:t>
              <w:br/>
              <w:t>作词：SAM（samfree）</w:t>
              <w:br/>
              <w:t>作曲：SAM（samfree）</w:t>
              <w:br/>
              <w:t>编曲：SAM（samfree）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https://www.youtube.com/watch?v=rmw_4vVvp-0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https://www.youtube.com/watch?v=ue_BSaV1ry4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创作者：jon-YAKITORY</w:t>
              <w:br/>
              <w:t>作词：jon-YAKITORY</w:t>
              <w:br/>
              <w:t>作曲：jon-YAKITORY</w:t>
              <w:br/>
              <w:t>编曲：jon-YAKITORY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メリュー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https://youtu.be/Jak2qiq_jJo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创作者：n-buna</w:t>
              <w:br/>
              <w:t>作词：n-buna</w:t>
              <w:br/>
              <w:t>作曲：n-buna</w:t>
              <w:br/>
              <w:t>编曲：n-buna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砂の惑星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https://youtu.be/AS4q9yaWJkI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创作者：ハチ</w:t>
              <w:br/>
              <w:t>作词：ハチ</w:t>
              <w:br/>
              <w:t>作曲：ハチ</w:t>
              <w:br/>
              <w:t>编曲：ハチ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ドーナツホール 2024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https://youtu.be/qnX2CdOBcDI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创作者：ハチ</w:t>
              <w:br/>
              <w:t>作词：ハチ</w:t>
              <w:br/>
              <w:t>作曲：ハチ</w:t>
              <w:br/>
              <w:t>编曲：ハチ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マトリョシカ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https://youtu.be/HOz-9FzIDf0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创作者：ハチ</w:t>
              <w:br/>
              <w:t>作词：ハチ</w:t>
              <w:br/>
              <w:t>作曲：ハチ</w:t>
              <w:br/>
              <w:t>编曲：ハチ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ピアノ×フォルテ×スキャンダル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https://youtu.be/JQTl7IvOX0E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创作者：OSTER project</w:t>
              <w:br/>
              <w:t>作词：OSTER project</w:t>
              <w:br/>
              <w:t>作曲：OSTER project</w:t>
              <w:br/>
              <w:t>编曲：OSTER project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千年の独奏歌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https://nico.ms/sm3122624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创作者：yanagi</w:t>
              <w:br/>
              <w:t>作词：yanagi</w:t>
              <w:br/>
              <w:t>作曲：yanagi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88☆彡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https://www.youtube.com/watch?v=505rBX9MNcQ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https://www.youtube.com/watch?v=giOsLry_orw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创作者：まらしぃ × 堀江晶太(kemu)</w:t>
              <w:br/>
              <w:t>作词：まらしぃ</w:t>
              <w:br/>
              <w:t>作曲：まらしぃ、堀江晶太(kemu)</w:t>
              <w:br/>
              <w:t>编曲：堀江晶太(kemu)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エゴロック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https://youtu.be/zi7-jk4LdX0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创作者：すりぃ</w:t>
              <w:br/>
              <w:t>作词：すりぃ</w:t>
              <w:br/>
              <w:t>作曲：すりぃ</w:t>
              <w:br/>
              <w:t>编曲：すりぃ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ロストエンファウンド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https://youtu.be/aJxGc2LRvIo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</w:t>
              <w:br/>
              <w:t>作词：sasakure.UK</w:t>
              <w:br/>
              <w:t>作曲：sasakure.UK</w:t>
              <w:br/>
              <w:t>编曲：有形ランペイジ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ONESELF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https://youtu.be/0ahJ3_4hcL0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创作者：Twinfield</w:t>
              <w:br/>
              <w:t>作词：Twinfield</w:t>
              <w:br/>
              <w:t>作曲：Twinfield</w:t>
              <w:br/>
              <w:t>编曲：Twinfield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Goodbye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2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https://youtu.be/AH5_sKwDw1E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创作者：CircusP</w:t>
              <w:br/>
              <w:t>作词：CircusP</w:t>
              <w:br/>
              <w:t>作曲：CircusP</w:t>
              <w:br/>
              <w:t>编曲：CircusP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229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脳漿炸裂ガール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https://youtu.be/Ey_NHZNYTeE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创作者：れるりり</w:t>
              <w:br/>
              <w:t>作词：れるりり</w:t>
              <w:br/>
              <w:t>作曲：れるりり</w:t>
              <w:br/>
              <w:t>编曲：れるりり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サラマンダー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https://www.youtube.com/watch?v=babaG-xuBQM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アイデンティティ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https://www.youtube.com/watch?v=YsSShYaKOvk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创作者：Kanaria</w:t>
              <w:br/>
              <w:t>作词：Kanaria</w:t>
              <w:br/>
              <w:t>作曲：Kanaria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青色絵具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https://www.youtube.com/watch?v=a-Xnb5Iw6Is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创作者：くじら</w:t>
              <w:br/>
              <w:t>作词：くじら</w:t>
              <w:br/>
              <w:t>作曲：くじら</w:t>
              <w:br/>
              <w:t>编曲：くじら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コスモスパイス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https://www.youtube.com/watch?v=0qb27SBWZ38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徳川カップヌードル禁止令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https://www.youtube.com/watch?v=jPXAgWkqbo4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创作者：Mitchie M</w:t>
              <w:br/>
              <w:t>作词：Mitchie M</w:t>
              <w:br/>
              <w:t>作曲：Mitchie M</w:t>
              <w:br/>
              <w:t>编曲：Mitchie M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Journey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https://www.youtube.com/watch?v=BTekXS9d-no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https://www.youtube.com/watch?v=m__WcDdaF7k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Voices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https://www.youtube.com/watch?v=6AfASbJBrJY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0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https://www.youtube.com/watch?v=qDidqFD9QsU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 xml:space="preserve">创作者：ゆよゆっぺ　</w:t>
              <w:br/>
              <w:t>作词：ゆよゆっぺ</w:t>
              <w:br/>
              <w:t>作曲：ゆよゆっぺ</w:t>
              <w:br/>
              <w:t>编曲：ゆよゆっぺ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君の夜をくれ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https://www.youtube.com/watch?v=fwb4qCw5Q1I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创作者：古川本舗</w:t>
              <w:br/>
              <w:t>作词：古川本舗</w:t>
              <w:br/>
              <w:t>作曲：古川本舗</w:t>
              <w:br/>
              <w:t>编曲：古川本舗・和音正人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ブラック★ロックシューター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https://nico.ms/sm3645817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创作者：ryo  (supercell)</w:t>
              <w:br/>
              <w:t>作词：ryo</w:t>
              <w:br/>
              <w:t>作曲：ryo</w:t>
              <w:br/>
              <w:t>编曲：ryo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月光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https://www.youtube.com/watch?v=SaX0By61S3U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https://www.youtube.com/watch?v=E5Wu8Ir6kdQ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创作者：キタニタツヤ×はるまきごはん</w:t>
              <w:br/>
              <w:t>作词：キタニタツヤ / はるまきごはん</w:t>
              <w:br/>
              <w:t>作曲：キタニタツヤ / はるまきごはん</w:t>
              <w:br/>
              <w:t>编曲：キタニタツヤ / はるまきごはん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踊れオーケストラ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https://youtu.be/5XcRbKUKSdY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https://www.youtube.com/watch?v=jERIsGLQerY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创作者：YASUHIRO(康寛)</w:t>
              <w:br/>
              <w:t>作词：YASUHIRO(康寛)</w:t>
              <w:br/>
              <w:t>作曲：YASUHIRO(康寛)</w:t>
              <w:br/>
              <w:t>编曲：YASUHIRO(康寛)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アサガオの散る頃に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https://youtu.be/ugs4oVUNZ-o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创作者：ぷす(fromツユ)</w:t>
              <w:br/>
              <w:t>作词：ぷす(fromツユ)</w:t>
              <w:br/>
              <w:t>作曲：ぷす(fromツユ)</w:t>
              <w:br/>
              <w:t>编曲：ぷす(fromツユ)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トリノコシティ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https://youtu.be/yIQDGwyJpSo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Calc.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https://nico.ms/sm12050471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创作者：ジミーサムP</w:t>
              <w:br/>
              <w:t>作词：ジミーサムP</w:t>
              <w:br/>
              <w:t>作曲：ジミーサムP</w:t>
              <w:br/>
              <w:t>编曲：ジミーサムP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Awake Now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https://www.youtube.com/watch?v=gtYydJJtQdg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https://www.youtube.com/watch?v=BUyrhLRzAwU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创作者：雄之助</w:t>
              <w:br/>
              <w:t>作词：牛肉</w:t>
              <w:br/>
              <w:t>作曲：雄之助</w:t>
              <w:br/>
              <w:t>编曲：雄之助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阿吽のビーツ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https://youtu.be/SiqjnFhLq2U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创作者：羽生まゐご</w:t>
              <w:br/>
              <w:t>作词：羽生まゐご</w:t>
              <w:br/>
              <w:t>作曲：羽生まゐご</w:t>
              <w:br/>
              <w:t>编曲：羽生まゐご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エイリアンエイリアン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https://youtu.be/2t1NMRse6aI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https://www.youtube.com/watch?v=GHvhDURnRPE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创作者：ナユタン星人</w:t>
              <w:br/>
              <w:t>作词：ナユタン星人</w:t>
              <w:br/>
              <w:t>作曲：ナユタン星人</w:t>
              <w:br/>
              <w:t>编曲：ナユタン星人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Copycat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https://youtu.be/Q_QEPrkwZ-Q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创作者：CircusP</w:t>
              <w:br/>
              <w:t>作词：CircusP</w:t>
              <w:br/>
              <w:t>作曲：CircusP</w:t>
              <w:br/>
              <w:t>编曲：CircusP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バグ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https://www.youtube.com/watch?v=FkO8ub83wss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https://www.youtube.com/watch?v=2Ii7UBMxWVw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ぼくらの16bit戦争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https://youtu.be/dHa5U03ebak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</w:t>
              <w:br/>
              <w:t>作词：sasakure.UK</w:t>
              <w:br/>
              <w:t>作曲：sasakure.UK</w:t>
              <w:br/>
              <w:t>编曲：sasakure.UK(Gt 佐々木秀尚 Ba 二家本亮介(有形ランペイジ))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腐れ外道とチョコレゐト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https://youtu.be/sHnvEsNU1X0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フロイライン＝ビブリォチカ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2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https://youtu.be/t4gP6cC55p0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创作者：nyanyannya（大天才P）</w:t>
              <w:br/>
              <w:t>作词：nyanyannya（大天才P）</w:t>
              <w:br/>
              <w:t>作曲：nyanyannya（大天才P）</w:t>
              <w:br/>
              <w:t>编曲：nyanyannya（大天才P）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DREAM PLACE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https://www.youtube.com/watch?v=Dr5vN1GgKlo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创作者：EasyPop</w:t>
              <w:br/>
              <w:t>作词：EasyPop</w:t>
              <w:br/>
              <w:t>作曲：EasyPop</w:t>
              <w:br/>
              <w:t>编曲：EasyPop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DAYBREAK FRONTLINE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https://youtu.be/emrt46SRyYs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https://www.youtube.com/watch?v=LTNhnSYd5CU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创作者：Orangestar</w:t>
              <w:br/>
              <w:t>作词：Orangestar</w:t>
              <w:br/>
              <w:t>作曲：Orangestar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未完成讃歌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https://youtu.be/PmRtXlhzgAU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创作者：しゃいと</w:t>
              <w:br/>
              <w:t>作词：しゃいと</w:t>
              <w:br/>
              <w:t>作曲：しゃいと</w:t>
              <w:br/>
              <w:t>编曲：しゃいと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夜もすがら君想ふ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https://youtu.be/sFhKP57Nk1U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https://www.youtube.com/watch?v=M39eT_tbtjI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创作者：TOKOTOKO(西沢さんP)</w:t>
              <w:br/>
              <w:t>作词：TOKOTOKO</w:t>
              <w:br/>
              <w:t>作曲：TOKOTOKO</w:t>
              <w:br/>
              <w:t>编曲：TOKOTOKO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ダブルラリアット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https://youtu.be/hC8KrIY8qT4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创作者：アゴアニキ</w:t>
              <w:br/>
              <w:t>作词：アゴアニキ</w:t>
              <w:br/>
              <w:t>作曲：アゴアニキ</w:t>
              <w:br/>
              <w:t>编曲：アゴアニキ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てらてら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https://www.youtube.com/watch?v=03IyS_9Dt0g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https://www.youtube.com/watch?v=diDsFjpV8yw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创作者：和田たけあき</w:t>
              <w:br/>
              <w:t>作词：和田たけあき</w:t>
              <w:br/>
              <w:t>作曲：和田たけあき</w:t>
              <w:br/>
              <w:t>编曲：和田たけあき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深海少女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https://youtu.be/2CwBFr-Eoxg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创作者：ゆうゆ</w:t>
              <w:br/>
              <w:t>作词：ゆうゆ</w:t>
              <w:br/>
              <w:t>作曲：ゆうゆ</w:t>
              <w:br/>
              <w:t>编曲：ゆうゆ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the WALL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https://www.youtube.com/watch?v=5m6TyoB2mV8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创作者：buzzG</w:t>
              <w:br/>
              <w:t>作词：buzzG</w:t>
              <w:br/>
              <w:t>作曲：buzzG</w:t>
              <w:br/>
              <w:t>编曲：buzzG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ラブカ？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https://youtu.be/1Esz9ONM9X8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创作者：柊キライ</w:t>
              <w:br/>
              <w:t>作词：柊キライ</w:t>
              <w:br/>
              <w:t>作曲：柊キライ</w:t>
              <w:br/>
              <w:t>编曲：柊キライ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星屑ユートピア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https://youtu.be/syk1f6Dj82E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创作者：otetsu</w:t>
              <w:br/>
              <w:t>作词：otetsu</w:t>
              <w:br/>
              <w:t>作曲：otetsu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帝国少女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https://youtu.be/hUaVxNUCbc4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https://www.youtube.com/watch?v=Kv49Wbh1wHg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 Sound Design</w:t>
              <w:br/>
              <w:t>作词：R Sound Design</w:t>
              <w:br/>
              <w:t>作曲：R Sound Design</w:t>
              <w:br/>
              <w:t>编曲：R Sound Design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Highlight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https://www.youtube.com/watch?v=AYUNaQaDfa8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创作者：KIRA</w:t>
              <w:br/>
              <w:t>作词：KIRA</w:t>
              <w:br/>
              <w:t>作曲：KIRA</w:t>
              <w:br/>
              <w:t>编曲：KIRA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パラソルサイダー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https://www.youtube.com/watch?v=I0XyBfldX2U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https://www.youtube.com/watch?v=KJI_3HaLtmc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创作者：ナナホシ管弦楽団</w:t>
              <w:br/>
              <w:t>作词：ナナホシ管弦楽団</w:t>
              <w:br/>
              <w:t>作曲：岩見 陸</w:t>
              <w:br/>
              <w:t>编曲：ナナホシ管弦楽団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Change me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https://youtu.be/Y_DzUshhdBQ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创作者：shu-t</w:t>
              <w:br/>
              <w:t>作词：shu-t</w:t>
              <w:br/>
              <w:t>作曲：shu-t</w:t>
              <w:br/>
              <w:t>编曲：shu-t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YY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https://youtu.be/TcHvEFxk_78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创作者：23.exe</w:t>
              <w:br/>
              <w:t>作词：23.exe</w:t>
              <w:br/>
              <w:t>作曲：23.exe</w:t>
              <w:br/>
              <w:t>编曲：23.exe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仮死化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https://www.youtube.com/watch?v=POD_KGL2aqQ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https://www.youtube.com/watch?v=Mj38FoEYVGA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创作者：遼遼</w:t>
              <w:br/>
              <w:t>作词：遼遼</w:t>
              <w:br/>
              <w:t>作曲：遼遼</w:t>
              <w:br/>
              <w:t>编曲：遼遼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ノンブレス・オブリージュ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https://youtu.be/lw7pcm1W5tw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269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ロンリーユニバース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https://youtu.be/VHgiGuVdLEA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https://www.youtube.com/watch?v=5T9guD86JXE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创作者：Aqu3ra</w:t>
              <w:br/>
              <w:t>作词：Aqu3ra</w:t>
              <w:br/>
              <w:t>作曲：Aqu3ra</w:t>
              <w:br/>
              <w:t>编曲：Aqu3ra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泥中に咲く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https://youtu.be/K64V4V_SGGQ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https://www.youtube.com/watch?v=8ge0WVq18Oo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创作者：針原翼（はりーP）</w:t>
              <w:br/>
              <w:t>作词：針原翼（はりーP）</w:t>
              <w:br/>
              <w:t>作曲：針原翼（はりーP）</w:t>
              <w:br/>
              <w:t>编曲：棚橋 EDDY テルアキ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あったかいと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https://youtu.be/RsmJ--RNgE8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创作者：halyosy</w:t>
              <w:br/>
              <w:t>作词：halyosy</w:t>
              <w:br/>
              <w:t>作曲：halyosy</w:t>
              <w:br/>
              <w:t>编曲：halyosy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ジェヘナ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https://youtu.be/7Y9sJvLI3Po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https://www.youtube.com/watch?v=tfetmZjz2mA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创作者：wotaku</w:t>
              <w:br/>
              <w:t>作词：wotaku</w:t>
              <w:br/>
              <w:t>作曲：wotaku</w:t>
              <w:br/>
              <w:t>编曲：wotaku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フューチャー・イヴ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https://youtu.be/7j0mQH0BtEU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</w:t>
              <w:br/>
              <w:t>作词：sasakure.UK</w:t>
              <w:br/>
              <w:t>作曲：sasakure.UK</w:t>
              <w:br/>
              <w:t>编曲：有形ランペイジ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それでもいいんだよ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https://youtu.be/1AS0Mve80jQ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创作者：Ponchi♪</w:t>
              <w:br/>
              <w:t>作词：Ponchi♪</w:t>
              <w:br/>
              <w:t>作曲：Ponchi♪</w:t>
              <w:br/>
              <w:t>编曲：Ponchi♪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パラジクロロベンゼン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https://youtu.be/aTUfwLAVSHE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创作者：ガルナ（オワタP）</w:t>
              <w:br/>
              <w:t>作词：ガルナ（オワタP）</w:t>
              <w:br/>
              <w:t>作曲：ガルナ（オワタP）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シャンティ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https://youtu.be/POy0RvJeaqM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创作者：wotaku</w:t>
              <w:br/>
              <w:t>作词：wotaku</w:t>
              <w:br/>
              <w:t>作曲：wotaku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フォニイ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https://youtu.be/9QLT1Aw_45s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https://www.youtube.com/watch?v=zBePOfn5FIg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创作者：ツミキ</w:t>
              <w:br/>
              <w:t>作词：ツミキ</w:t>
              <w:br/>
              <w:t>作曲：ツミキ</w:t>
              <w:br/>
              <w:t>编曲：ツミキ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Bad ∞ End ∞ Night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https://youtu.be/WDUA7z3703g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创作者：ひとしずく×やま△</w:t>
              <w:br/>
              <w:t>作词：ひとしずく×やま△</w:t>
              <w:br/>
              <w:t>作曲：ひとしずく×やま△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279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こちら、幸福安心委員会です。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https://youtu.be/kzUmM-uQVOM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创作者：うたたP</w:t>
              <w:br/>
              <w:t>作词：鳥居羊</w:t>
              <w:br/>
              <w:t>作曲：うたたP</w:t>
              <w:br/>
              <w:t>编曲：うたたP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虚ろを扇ぐ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https://www.youtube.com/watch?v=nb3iQVE30Uk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https://www.youtube.com/watch?v=MnZfL-cwUCA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创作者：獅子志司</w:t>
              <w:br/>
              <w:t>作词：獅子志司</w:t>
              <w:br/>
              <w:t>作曲：獅子志司</w:t>
              <w:br/>
              <w:t>编曲：獅子志司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気まぐれメルシィ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https://youtu.be/o1iz4L-5zkQ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创作者：八王子P</w:t>
              <w:br/>
              <w:t>作词：八王子P/q*Left</w:t>
              <w:br/>
              <w:t>作曲：八王子P</w:t>
              <w:br/>
              <w:t>编曲：八王子P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星空オーケストラ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https://www.youtube.com/watch?v=FS9xdxx42EU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创作者：水野あつ</w:t>
              <w:br/>
              <w:t>作词：水野あつ</w:t>
              <w:br/>
              <w:t>作曲：水野あつ</w:t>
              <w:br/>
              <w:t>编曲：水野あつ、雪乃イト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レイニースノードロップ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https://youtu.be/XQh5Uf5itkI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创作者：Re:nG</w:t>
              <w:br/>
              <w:t>作词：帷子ゆき</w:t>
              <w:br/>
              <w:t>作曲：Re:nG</w:t>
              <w:br/>
              <w:t>编曲：Re:nG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インビジブル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https://youtu.be/vXSpdipuiFs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创作者：kemu</w:t>
              <w:br/>
              <w:t>作词：kemu</w:t>
              <w:br/>
              <w:t>作曲：kemu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ÅMARA(大未来電脳)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4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https://youtu.be/p6snD1650ck</w:t>
            </w:r>
          </w:p>
          <w:p>
            <w:pPr>
              <w:spacing w:after="20" w:before="0" w:line="240" w:lineRule="auto"/>
            </w:pPr>
            <w:hyperlink r:id="rId375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https://www.youtube.com/watch?v=p6snD1650ck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</w:t>
              <w:br/>
              <w:t>作词：sasakure.UK</w:t>
              <w:br/>
              <w:t>作曲：sasakure.UK</w:t>
              <w:br/>
              <w:t>编曲：sasakure.UK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Hello, Worker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https://youtu.be/qO9BGX5fEz8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创作者：KEI</w:t>
              <w:br/>
              <w:t>作词：ハヤシケイ</w:t>
              <w:br/>
              <w:t>作曲：ハヤシケイ</w:t>
              <w:br/>
              <w:t>编曲：ハヤシケイ</w:t>
              <w:br/>
              <w:t>[CN]</w:t>
              <w:br/>
              <w:t xml:space="preserve">创作者：KEI </w:t>
              <w:br/>
              <w:t>作词：ハヤシケイ</w:t>
              <w:br/>
              <w:t>作曲：ハヤシケイ</w:t>
              <w:br/>
              <w:t>编曲：ハヤシケイ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私は、私達は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https://www.youtube.com/watch?v=I9VfWCyCagQ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创作者：Guiano</w:t>
              <w:br/>
              <w:t>作词：Guiano</w:t>
              <w:br/>
              <w:t>作曲：Guiano</w:t>
              <w:br/>
              <w:t>编曲：Guiano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アンハッピーリフレイン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https://youtu.be/uMlv9VWAxko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创作者：wowaka</w:t>
              <w:br/>
              <w:t>作词：wowaka</w:t>
              <w:br/>
              <w:t>作曲：wowaka</w:t>
              <w:br/>
              <w:t>编曲：wowaka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289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天ノ弱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https://youtu.be/2-zPY0vrpjQ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https://www.youtube.com/watch?v=0zhop5qsyKY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创作者：164</w:t>
              <w:br/>
              <w:t>作词：164</w:t>
              <w:br/>
              <w:t>作曲：164</w:t>
              <w:br/>
              <w:t>编曲：164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フェレス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https://youtu.be/9yLkCqAcu_k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https://www.youtube.com/watch?v=Vvp2OOXiEyU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创作者：栗山夕璃（蜂屋ななし）</w:t>
              <w:br/>
              <w:t>作词：栗山夕璃（蜂屋ななし）</w:t>
              <w:br/>
              <w:t>作曲：栗山夕璃（蜂屋ななし）</w:t>
              <w:br/>
              <w:t>编曲：栗山夕璃（蜂屋ななし）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いちにのさんで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https://youtu.be/mgfDwtVI5C8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创作者：nogumi</w:t>
              <w:br/>
              <w:t>作词：nogumi</w:t>
              <w:br/>
              <w:t>作曲：nogumi</w:t>
              <w:br/>
              <w:t>编曲：nogumi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アイロニ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https://youtu.be/clPjNKWe6N0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创作者：すこっぷ</w:t>
              <w:br/>
              <w:t>作词：すこっぷ</w:t>
              <w:br/>
              <w:t>作曲：すこっぷ</w:t>
              <w:br/>
              <w:t>编曲：すこっぷ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それがあなたの幸せとしても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https://youtu.be/2xEQOoFT4_8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https://www.youtube.com/watch?v=cb5OsMFrqzg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创作者：Heavenz</w:t>
              <w:br/>
              <w:t>作词：Heavenz</w:t>
              <w:br/>
              <w:t>作曲：Heavenz</w:t>
              <w:br/>
              <w:t>编曲：Heavenz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フロート・プランナー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https://www.youtube.com/watch?v=gtodYcC1nrc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https://www.youtube.com/watch?v=Brap_tO3Jj0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创作者：Heavenz</w:t>
              <w:br/>
              <w:t>作词：Heavenz</w:t>
              <w:br/>
              <w:t>作曲：Heavenz</w:t>
              <w:br/>
              <w:t>编曲：Heavenz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カンタレラ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https://youtu.be/OQz8nEKzgZs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创作者：黒うさＰ (WhiteFlame)</w:t>
              <w:br/>
              <w:t>作词：黒うさ</w:t>
              <w:br/>
              <w:t>作曲：黒うさ</w:t>
              <w:br/>
              <w:t>编曲：黒うさ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p.h.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https://youtu.be/AKQWRnZ_Fc0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创作者：SEVENTHLINKS</w:t>
              <w:br/>
              <w:t>作词：SEVENTHLINKS</w:t>
              <w:br/>
              <w:t>作曲：SEVENTHLINKS</w:t>
              <w:br/>
              <w:t>编曲：SEVENTHLINKS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ネトゲ廃人シュプレヒコール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https://youtu.be/WdAy_55dxqA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创作者：さつき が てんこもり</w:t>
              <w:br/>
              <w:t>作词：さつき が てんこもり</w:t>
              <w:br/>
              <w:t>作曲：さつき が てんこもり</w:t>
              <w:br/>
              <w:t>编曲：さつき が てんこもり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299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エゴイスト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https://www.youtube.com/watch?v=QprnVxCveSY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https://www.youtube.com/watch?v=7mPowVq9wxo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创作者：大沼パセリ</w:t>
              <w:br/>
              <w:t>作词：大沼パセリ</w:t>
              <w:br/>
              <w:t>作曲：大沼パセリ</w:t>
              <w:br/>
              <w:t>编曲：大沼パセリ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ザムザ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https://www.youtube.com/watch?v=q90SFMi8aUg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https://www.youtube.com/watch?v=cchy8Tl5Oa8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创作者：てにをは</w:t>
              <w:br/>
              <w:t>作词：てにをは</w:t>
              <w:br/>
              <w:t>作曲：てにをは</w:t>
              <w:br/>
              <w:t>编曲：てにをは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私の恋はヘルファイア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https://www.youtube.com/watch?v=heTaHWABCOo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创作者：SLAVE.V-V-R</w:t>
              <w:br/>
              <w:t>作词：SLAVE.V-V-R</w:t>
              <w:br/>
              <w:t>作曲：SLAVE.V-V-R</w:t>
              <w:br/>
              <w:t>编曲：SLAVE.V-V-R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フレー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https://www.youtube.com/watch?v=jfO8TPREjco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创作者：HoneyWorks</w:t>
              <w:br/>
              <w:t>作词：HoneyWorks</w:t>
              <w:br/>
              <w:t>作曲：HoneyWorks</w:t>
              <w:br/>
              <w:t>编曲：HoneyWorks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リンちゃんなう！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https://youtu.be/_oS2aIhE2_U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创作者：ガルナ（オワタP）</w:t>
              <w:br/>
              <w:t>作词：sezu</w:t>
              <w:br/>
              <w:t>作曲：ガルナ（オワタP）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Iなんです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3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https://www.youtube.com/watch?v=QYpL88jiWFs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https://www.youtube.com/watch?v=lMXlOPGjwUI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创作者：れるりり</w:t>
              <w:br/>
              <w:t>作词：れるりり</w:t>
              <w:br/>
              <w:t>作曲：れるりり</w:t>
              <w:br/>
              <w:t>编曲：tepe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ストロボラスト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https://www.nicovideo.jp/watch/nm13359285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创作者：椎名もた</w:t>
              <w:br/>
              <w:t>作词：椎名もた</w:t>
              <w:br/>
              <w:t>作曲：椎名もた</w:t>
              <w:br/>
              <w:t>编曲：椎名もた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1925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https://youtu.be/QvGLt5CUBVo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创作者：T-POCKET</w:t>
              <w:br/>
              <w:t>作词：T-POCKET</w:t>
              <w:br/>
              <w:t>作曲：T-POCKET</w:t>
              <w:br/>
              <w:t>编曲：T-POCKET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おこちゃま戦争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https://www.youtube.com/watch?v=qYAmduGAwBQ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创作者：ギガ</w:t>
              <w:br/>
              <w:t>作词：れをる</w:t>
              <w:br/>
              <w:t>作曲：ギガ</w:t>
              <w:br/>
              <w:t>编曲：ギガ(バーチャル・シンガーver.)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ももいろの鍵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https://www.youtube.com/watch?v=sAUdWpemfGw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https://www.youtube.com/watch?v=MgbsMSnMCOg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创作者：いよわ</w:t>
              <w:br/>
              <w:t>作词：いよわ</w:t>
              <w:br/>
              <w:t>作曲：いよわ</w:t>
              <w:br/>
              <w:t>编曲：いよわ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Afterglow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https://www.nicovideo.jp/watch/sm20244831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创作者：ジミーサムP</w:t>
              <w:br/>
              <w:t>作词：ジミーサムP</w:t>
              <w:br/>
              <w:t>作曲：ジミーサムP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Flyway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https://www.youtube.com/watch?v=pXLnKaiDeVw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https://www.youtube.com/watch?v=2GK1B1RshN4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创作者：halyosy</w:t>
              <w:br/>
              <w:t>作词：halyosy</w:t>
              <w:br/>
              <w:t>作曲：halyosy</w:t>
              <w:br/>
              <w:t>编曲：halyosy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夜明けと蛍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0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https://www.youtube.com/watch?v=EpFxTXgElLA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创作者：n-buna</w:t>
              <w:br/>
              <w:t>作词：n-buna</w:t>
              <w:br/>
              <w:t>作曲：n-buna</w:t>
              <w:br/>
              <w:t>编曲：n-buna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ココロ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https://www.nicovideo.jp/watch/sm2500648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创作者：トラボルタ</w:t>
              <w:br/>
              <w:t>作词：トラボルタ</w:t>
              <w:br/>
              <w:t>作曲：トラボルタ</w:t>
              <w:br/>
              <w:t>编曲：トラボルタ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FREELY TOMORROW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https://youtu.be/KmvydnVTriE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创作者：Mitchie M</w:t>
              <w:br/>
              <w:t>作词：ЯIRE, Mitchie M</w:t>
              <w:br/>
              <w:t>作曲：Mitchie M</w:t>
              <w:br/>
              <w:t>编曲：Mitchie M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陽だまりのセツナ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https://youtu.be/D2gWpqM2GFQ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创作者：赤乃わい</w:t>
              <w:br/>
              <w:t>作词：赤乃わい</w:t>
              <w:br/>
              <w:t>作曲：赤乃わい</w:t>
              <w:br/>
              <w:t>编曲：赤乃わい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What's up? Pop!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https://youtu.be/pS31mdpYuh4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创作者：Capchii</w:t>
              <w:br/>
              <w:t>作词：Capchii</w:t>
              <w:br/>
              <w:t>作曲：Capchii</w:t>
              <w:br/>
              <w:t>编曲：Capchii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ひつじがいっぴき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https://www.youtube.com/watch?v=4J1O5NA8Nek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https://www.youtube.com/watch?v=QkF12S1QCxc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创作者：Peg</w:t>
              <w:br/>
              <w:t>作词：Peg</w:t>
              <w:br/>
              <w:t>作曲：Peg</w:t>
              <w:br/>
              <w:t>编曲：Peg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魔法みたいなミュージック！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https://www.youtube.com/watch?v=bMkQnpo_Ifg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创作者：OSTER project</w:t>
              <w:br/>
              <w:t>作词：OSTER project</w:t>
              <w:br/>
              <w:t>作曲：OSTER project</w:t>
              <w:br/>
              <w:t>编曲：OSTER project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Sharing The World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https://youtu.be/GRc_Vz6kEjc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创作者：BIGHEAD</w:t>
              <w:br/>
              <w:t>作词：BIGHEAD</w:t>
              <w:br/>
              <w:t>作曲：BIGHEAD</w:t>
              <w:br/>
              <w:t>编曲：Kei Suzuki/BIGHEAD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Decade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https://youtu.be/eyn9Bvr4UQ4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创作者：Dixie Flatline</w:t>
              <w:br/>
              <w:t>作词：Dixie Flatline</w:t>
              <w:br/>
              <w:t>作曲：Dixie Flatline</w:t>
              <w:br/>
              <w:t>编曲：Dixie Flatline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Booo!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https://youtu.be/PcoWIZVaBNc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https://www.youtube.com/watch?v=S9wXcIOHLyk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创作者：TOKOTOKO(西沢さんP)</w:t>
              <w:br/>
              <w:t>作词：TOKOTOKO（西沢さんP）</w:t>
              <w:br/>
              <w:t>作曲：TOKOTOKO（西沢さんP）</w:t>
              <w:br/>
              <w:t>编曲：TOKOTOKO（西沢さんP）</w:t>
              <w:br/>
              <w:t>[CN]</w:t>
              <w:br/>
              <w:t>创作者：TOKOTOKO（西沢さんP）</w:t>
              <w:br/>
              <w:t>作词：TOKOTOKO（西沢さんP）</w:t>
              <w:br/>
              <w:t>作曲：TOKOTOKO（西沢さんP）</w:t>
              <w:br/>
              <w:t>编曲：TOKOTOKO（西沢さんP）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アトラクトライト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https://www.nicovideo.jp/watch/sm34963216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https://www.youtube.com/watch?v=0w9vjCToTPQ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创作者：*Luna</w:t>
              <w:br/>
              <w:t>作词：*Luna</w:t>
              <w:br/>
              <w:t>作曲：*Luna</w:t>
              <w:br/>
              <w:t>编曲：*Luna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絶え間なく藍色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https://www.youtube.com/watch?v=6ZUJj9ehvGQ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创作者：獅子志司</w:t>
              <w:br/>
              <w:t>作词：獅子志司</w:t>
              <w:br/>
              <w:t>作曲：獅子志司</w:t>
              <w:br/>
              <w:t>编曲：獅子志司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快晴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https://www.youtube.com/watch?v=BwGpXK3W6tE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https://www.youtube.com/watch?v=XhWcA37YAd8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创作者：Orangestar</w:t>
              <w:br/>
              <w:t>作词：Orangestar</w:t>
              <w:br/>
              <w:t>作曲：Orangestar</w:t>
              <w:br/>
              <w:t>编曲：Orangestar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箱庭のコラル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https://www.youtube.com/watch?v=gB4hx1MxcGs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创作者：koyori</w:t>
              <w:br/>
              <w:t>作词：koyori</w:t>
              <w:br/>
              <w:t>作曲：koyori</w:t>
              <w:br/>
              <w:t>编曲：koyori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豚になってyeah yeah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https://youtu.be/Z9DXOZUbmJ4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创作者：Neru</w:t>
              <w:br/>
              <w:t>作词：Neru</w:t>
              <w:br/>
              <w:t>作曲：Neru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天使の翼。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https://youtu.be/Td210slURro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创作者：A4。</w:t>
              <w:br/>
              <w:t>作词：A4。</w:t>
              <w:br/>
              <w:t>作曲：A4。</w:t>
              <w:br/>
              <w:t>编曲：A4。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SnowMix♪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2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https://youtu.be/iksyHmE1JAQ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创作者：まらしぃ</w:t>
              <w:br/>
              <w:t>作词：まらしぃ</w:t>
              <w:br/>
              <w:t>作曲：まらしぃ</w:t>
              <w:br/>
              <w:t>编曲：KOUICHI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星界ちゃんと可不ちゃんのおつかい合騒曲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https://www.nicovideo.jp/watch/sm41188307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创作者：南ノ南</w:t>
              <w:br/>
              <w:t>作词：南ノ南</w:t>
              <w:br/>
              <w:t>作曲：南ノ南</w:t>
              <w:br/>
              <w:t>编曲：南ノ南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329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ヤミナベ!!!!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https://youtu.be/NFT6GMPeYJI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创作者：cosMo@暴走P</w:t>
              <w:br/>
              <w:t>作词：cosMo@暴走P</w:t>
              <w:br/>
              <w:t>作曲：cosMo@暴走P</w:t>
              <w:br/>
              <w:t>编曲：cosMo@暴走P</w:t>
              <w:br/>
              <w:t>[CN]</w:t>
              <w:br/>
              <w:t>创作者：cosMo＠暴走P</w:t>
              <w:br/>
              <w:t>作词：cosMo＠暴走P</w:t>
              <w:br/>
              <w:t>作曲：cosMo＠暴走P</w:t>
              <w:br/>
              <w:t>编曲：cosMo＠暴走P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インタビュア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https://www.nicovideo.jp/watch/sm16075884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创作者：クワガタP</w:t>
              <w:br/>
              <w:t>作词：クワガタP</w:t>
              <w:br/>
              <w:t>作曲：クワガタP</w:t>
              <w:br/>
              <w:t>编曲：クワガタP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https://youtu.be/ecU_uJRzhfk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创作者：sasakure.UK×DECO*27</w:t>
              <w:br/>
              <w:t>作词：DECO*27</w:t>
              <w:br/>
              <w:t>作曲：sasakure.UK</w:t>
              <w:br/>
              <w:t>编曲：sasakure.UK＆DECO*27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エピローグに君はいない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https://www.youtube.com/watch?v=f4hEuCWJGzk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创作者：佐藤原材料</w:t>
              <w:br/>
              <w:t>作词：佐藤原材料</w:t>
              <w:br/>
              <w:t>作曲：佐藤原材料</w:t>
              <w:br/>
              <w:t>编曲：佐藤原材料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Mr. Showtime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https://www.youtube.com/watch?v=4NhL6mqkMWY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https://www.youtube.com/watch?v=jSL3Q2BHtH4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创作者：ひとしずく×やま△</w:t>
              <w:br/>
              <w:t>作词：ひとしずく×やま△</w:t>
              <w:br/>
              <w:t>作曲：ひとしずく×やま△</w:t>
              <w:br/>
              <w:t>编曲：ひとしずく×やま△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Vampire's ∞ pathoS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https://www.youtube.com/watch?v=R0CRCP0DPyM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创作者：ひとしずく×やま△</w:t>
              <w:br/>
              <w:t>作词：ひとしずく×やま△</w:t>
              <w:br/>
              <w:t>作曲：ひとしずく×やま△</w:t>
              <w:br/>
              <w:t>编曲：ひとしずく×やま△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トラッシュ・アンド・トラッシュ！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https://www.youtube.com/watch?v=dlmDDcRDByc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创作者：和田たけあき(くらげP)</w:t>
              <w:br/>
              <w:t>作词：和田たけあき(くらげP)</w:t>
              <w:br/>
              <w:t>作曲：和田たけあき(くらげP)</w:t>
              <w:br/>
              <w:t>编曲：和田たけあき(くらげP)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Be The MUSIC!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https://www.youtube.com/watch?v=m1I3XWZ4eUs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https://www.youtube.com/watch?v=mZI9HEVh6Yw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创作者：キノシタ</w:t>
              <w:br/>
              <w:t>作词：キノシタ</w:t>
              <w:br/>
              <w:t>作曲：キノシタ</w:t>
              <w:br/>
              <w:t>编曲：キノシタ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METEOR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https://www.youtube.com/watch?v=2kZVEUGLgy4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创作者：DIVELA</w:t>
              <w:br/>
              <w:t>作词：DIVELA</w:t>
              <w:br/>
              <w:t>作曲：DIVELA</w:t>
              <w:br/>
              <w:t>编曲：DIVELA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Where shall we go?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https://youtu.be/jyI9Xn67SHA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创作者：めろくる</w:t>
              <w:br/>
              <w:t>作词：めろくる</w:t>
              <w:br/>
              <w:t>作曲：めろくる</w:t>
              <w:br/>
              <w:t>编曲：めろくる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339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glow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https://www.nicovideo.jp/watch/sm11209477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创作者：keeno</w:t>
              <w:br/>
              <w:t>作词：keeno</w:t>
              <w:br/>
              <w:t>作曲：keeno</w:t>
              <w:br/>
              <w:t>编曲：keeno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とても素敵な六月でした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https://youtu.be/kAAt-qVxCjc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创作者：Eight</w:t>
              <w:br/>
              <w:t>作词：Eight</w:t>
              <w:br/>
              <w:t>作曲：Eight</w:t>
              <w:br/>
              <w:t>编曲：Eight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難聴系男子が倒せない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https://youtu.be/GhRe642nPQs?si=H6nl0XmZ-7qqxABM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创作者：ラマーズＰ</w:t>
              <w:br/>
              <w:t>作词：ラマーズＰ</w:t>
              <w:br/>
              <w:t>作曲：ラマーズＰ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Blue Star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https://youtu.be/xSnuVnOZd1U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创作者：八王子P</w:t>
              <w:br/>
              <w:t>作词：八王子P</w:t>
              <w:br/>
              <w:t>作曲：八王子P</w:t>
              <w:br/>
              <w:t>编曲：八王子P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スノーマン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https://youtu.be/SUXQ7L1D2Dw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创作者：halyosy</w:t>
              <w:br/>
              <w:t>作词：halyosy</w:t>
              <w:br/>
              <w:t>作曲：halyosy</w:t>
              <w:br/>
              <w:t>编曲：halyosy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脳内革命ガール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https://www.youtube.com/watch?v=sjr-tPFADpM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创作者：MARETU</w:t>
              <w:br/>
              <w:t>作词：MARETU</w:t>
              <w:br/>
              <w:t>作曲：MARETU</w:t>
              <w:br/>
              <w:t>编曲：MARETU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演劇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https://www.youtube.com/watch?v=gJqsFNNCIX0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创作者：ナノウ</w:t>
              <w:br/>
              <w:t>作词：ナノウ</w:t>
              <w:br/>
              <w:t>作曲：ナノウ</w:t>
              <w:br/>
              <w:t>编曲：ナノウ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嗚呼、素晴らしきニャン生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https://www.youtube.com/watch?v=xcNFyPciZ0g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https://www.youtube.com/watch?v=tLyCG-Pcn8w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创作者：Nem</w:t>
              <w:br/>
              <w:t>作词：Nem</w:t>
              <w:br/>
              <w:t>作曲：Nem</w:t>
              <w:br/>
              <w:t>编曲：Nem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円尾坂の仕立屋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https://www.youtube.com/watch?v=etn41n6wtAQ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创作者：mothy</w:t>
              <w:br/>
              <w:t>作词：mothy</w:t>
              <w:br/>
              <w:t>作曲：mothy</w:t>
              <w:br/>
              <w:t>编曲：mothy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悪徳のジャッジメント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https://www.youtube.com/watch?v=xC_lHFBen5k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创作者：mothy</w:t>
              <w:br/>
              <w:t>作词：mothy</w:t>
              <w:br/>
              <w:t>作曲：mothy</w:t>
              <w:br/>
              <w:t>编曲：mothy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349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悪食娘コンチータ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https://www.youtube.com/watch?v=8QMWmr2mFKk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创作者：mothy</w:t>
              <w:br/>
              <w:t>作词：mothy</w:t>
              <w:br/>
              <w:t>作曲：mothy</w:t>
              <w:br/>
              <w:t>编曲：mothy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眠らせ姫からの贈り物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https://www.youtube.com/watch?v=hmDK_uJu7kQ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创作者：mothy</w:t>
              <w:br/>
              <w:t>作词：mothy</w:t>
              <w:br/>
              <w:t>作曲：mothy</w:t>
              <w:br/>
              <w:t>编曲：mothy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相生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https://www.youtube.com/watch?v=Ws3B-ozOXDU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https://www.youtube.com/watch?v=YfZ6Dv6tC4E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创作者：やいり</w:t>
              <w:br/>
              <w:t>作词：やいり</w:t>
              <w:br/>
              <w:t>作曲：やいり</w:t>
              <w:br/>
              <w:t>编曲：やいり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命ばっかり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https://www.youtube.com/watch?v=YDnZFwlZa1g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创作者：ぬゆり</w:t>
              <w:br/>
              <w:t>作词：ぬゆり</w:t>
              <w:br/>
              <w:t>作曲：ぬゆり</w:t>
              <w:br/>
              <w:t>编曲：ぬゆり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キティ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https://www.youtube.com/watch?v=xwqjhRwg7xc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https://www.youtube.com/watch?v=l-OtSO4dsLM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创作者：ツミキ</w:t>
              <w:br/>
              <w:t>作词：ツミキ</w:t>
              <w:br/>
              <w:t>作曲：ツミキ</w:t>
              <w:br/>
              <w:t>编曲：ツミキ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セツナトリップ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https://www.nicovideo.jp/watch/sm17720979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创作者：Last Note.</w:t>
              <w:br/>
              <w:t>作词：Last Note.</w:t>
              <w:br/>
              <w:t>作曲：Last Note.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白い雪のプリンセスは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https://youtu.be/aPb-MTcpNbE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创作者：のぼる↑</w:t>
              <w:br/>
              <w:t>作词：のぼる↑</w:t>
              <w:br/>
              <w:t>作曲：のぼる↑</w:t>
              <w:br/>
              <w:t>编曲：のぼる↑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リアライズ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https://www.youtube.com/watch?v=pRZwLHrMsvM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https://www.youtube.com/watch?v=uuFNVow4ciw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创作者：柊マグネタイト</w:t>
              <w:br/>
              <w:t>作词：柊マグネタイト / C'Na</w:t>
              <w:br/>
              <w:t>作曲：柊マグネタイト / C'Na</w:t>
              <w:br/>
              <w:t>编曲：柊マグネタイト / 雪乃イト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ブループラネット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https://youtu.be/-2KzcaiyBFo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 xml:space="preserve">编曲：Rockwell 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心做し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https://youtu.be/3SkNrZnoK5w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创作者：蝶々P</w:t>
              <w:br/>
              <w:t>作词：蝶々P</w:t>
              <w:br/>
              <w:t>作曲：蝶々P</w:t>
              <w:br/>
              <w:t>编曲：蝶々P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359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名も無き革命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https://www.youtube.com/watch?v=1VbJ5hQhZSo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创作者：シアン・キノ</w:t>
              <w:br/>
              <w:t>作词：シアン・キノ</w:t>
              <w:br/>
              <w:t>作曲：シアン・キノ</w:t>
              <w:br/>
              <w:t>编曲：シアン・キノ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太陽系デスコ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https://www.youtube.com/watch?v=Ja9qmYjXk6U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创作者：ナユタン星人</w:t>
              <w:br/>
              <w:t>作词：ナユタン星人</w:t>
              <w:br/>
              <w:t>作曲：ナユタン星人</w:t>
              <w:br/>
              <w:t>编曲：ナユタン星人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きゅうくらりん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https://youtu.be/2b1IexhKPz4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https://www.youtube.com/watch?v=vdqVZq-6EbI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创作者：いよわ</w:t>
              <w:br/>
              <w:t>作词：いよわ</w:t>
              <w:br/>
              <w:t>作曲：いよわ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Wonder Style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https://youtu.be/3iMdlFaiO4s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创作者：colate</w:t>
              <w:br/>
              <w:t>作词：colate</w:t>
              <w:br/>
              <w:t>作曲：colate</w:t>
              <w:br/>
              <w:t>编曲：colate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UNDERWATER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https://youtu.be/AKxei8pnRZg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创作者：Hylen</w:t>
              <w:br/>
              <w:t>作词：Hylen</w:t>
              <w:br/>
              <w:t>作曲：Hylen</w:t>
              <w:br/>
              <w:t>编曲：Hylen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エターナルアリア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https://www.youtube.com/watch?v=GHzCL_6v87Y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创作者：Adeliae</w:t>
              <w:br/>
              <w:t>作词：Adeliae</w:t>
              <w:br/>
              <w:t>作曲：Adeliae</w:t>
              <w:br/>
              <w:t>编曲：Adeliae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恋は戦争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https://www.nicovideo.jp/watch/sm2397344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创作者：ryo</w:t>
              <w:br/>
              <w:t>作词：ryo</w:t>
              <w:br/>
              <w:t>作曲：ryo</w:t>
              <w:br/>
              <w:t>编曲：ryo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NEO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https://www.youtube.com/watch?v=b2Di3kFGAUM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https://www.youtube.com/watch?v=zw0JHV7nrUg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编曲：じん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すきなことだけでいいです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https://www.youtube.com/watch?v=mYHJPb9PuUM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アイムマイン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https://www.youtube.com/watch?v=yVMHWv7hKTE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创作者：halyosy</w:t>
              <w:br/>
              <w:t>作词：halyosy</w:t>
              <w:br/>
              <w:t>作曲：halyosy</w:t>
              <w:br/>
              <w:t>编曲：halyosy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369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メランコリック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https://www.youtube.com/watch?v=86_kvUqhY-A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创作者：Junky</w:t>
              <w:br/>
              <w:t>作词：Junky</w:t>
              <w:br/>
              <w:t>作曲：Junky</w:t>
              <w:br/>
              <w:t>编曲：Junky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https://www.youtube.com/watch?v=wpVa0cnEeIw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创作者：gcmstyle（アンメルツP）</w:t>
              <w:br/>
              <w:t>作词：gcmstyle（アンメルツP）</w:t>
              <w:br/>
              <w:t>作曲：gcmstyle（アンメルツP）</w:t>
              <w:br/>
              <w:t>编曲：gcmstyle（アンメルツP）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天樂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https://youtu.be/wRoA3VuDK4c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创作者：ゆうゆ</w:t>
              <w:br/>
              <w:t>作词：ゆうゆ</w:t>
              <w:br/>
              <w:t>作曲：ゆうゆ</w:t>
              <w:br/>
              <w:t>编曲：ゆうゆ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下剋上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https://www.youtube.com/watch?v=akO2mUie1Ds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https://www.youtube.com/watch?v=XADWOc8alvw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创作者：Misumi</w:t>
              <w:br/>
              <w:t>作词：Misumi</w:t>
              <w:br/>
              <w:t>作曲：Misumi</w:t>
              <w:br/>
              <w:t>编曲：Misumi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チームメイト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https://www.youtube.com/watch?v=QAbwPeAYf_o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https://www.youtube.com/watch?v=dXumRYQzs2s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创作者：HoneyWorks</w:t>
              <w:br/>
              <w:t>作词：HoneyWorks</w:t>
              <w:br/>
              <w:t>作曲：HoneyWorks</w:t>
              <w:br/>
              <w:t>编曲：HoneyWorks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星を繋ぐ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https://www.youtube.com/watch?v=Fo3qg44Rn6Q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https://www.youtube.com/watch?v=Qu4oqtVmBck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 × 一二三 (12340mP)</w:t>
              <w:br/>
              <w:t>作词：一二三</w:t>
              <w:br/>
              <w:t>作曲：40mP</w:t>
              <w:br/>
              <w:t>编曲：40mP × 一二三 (12340mP)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我儘姫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https://www.youtube.com/watch?v=pLaPtcmn4Bs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创作者：ふじを</w:t>
              <w:br/>
              <w:t>作词：ふじを</w:t>
              <w:br/>
              <w:t>作曲：ふじを</w:t>
              <w:br/>
              <w:t>编曲：ふじを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悪役にキスシーンを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https://www.youtube.com/watch?v=8uV_czuhdjc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スロウダウナー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https://www.youtube.com/watch?v=ZMj07n9PDxk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创作者：ろくろ</w:t>
              <w:br/>
              <w:t>作词：ろくろ</w:t>
              <w:br/>
              <w:t>作曲：ろくろ</w:t>
              <w:br/>
              <w:t>编曲：ろくろ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379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ずんだパーリナイ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https://www.nicovideo.jp/watch/sm41925983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创作者：なみぐる</w:t>
              <w:br/>
              <w:t>作词：なみぐる</w:t>
              <w:br/>
              <w:t>作曲：なみぐる</w:t>
              <w:br/>
              <w:t>编曲：なみぐる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スターダストメドレー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https://www.youtube.com/watch?v=trfjV9iIeJk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创作者：きさら</w:t>
              <w:br/>
              <w:t>作词：きさら</w:t>
              <w:br/>
              <w:t>作曲：きさら</w:t>
              <w:br/>
              <w:t>编曲：きさら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新人類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https://www.nicovideo.jp/watch/sm41943266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创作者：まらしぃ×じん×堀江晶太(kemu)</w:t>
              <w:br/>
              <w:t>作词：まらしぃ＆じん</w:t>
              <w:br/>
              <w:t>作曲：まらしぃ＆じん</w:t>
              <w:br/>
              <w:t>编曲：堀江晶太(kemu)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心拍ペアリング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https://www.youtube.com/watch?v=zK4sdgcnbwg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创作者：雪乃イト</w:t>
              <w:br/>
              <w:t>作词：雪乃イト</w:t>
              <w:br/>
              <w:t>作曲：雪乃イト</w:t>
              <w:br/>
              <w:t>编曲：雪乃イト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purpose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https://www.youtube.com/watch?v=w6bP9GZ2-gg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https://www.youtube.com/watch?v=wgpHtgV-WI4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创作者：doriko</w:t>
              <w:br/>
              <w:t>作词：doriko</w:t>
              <w:br/>
              <w:t>作曲：doriko</w:t>
              <w:br/>
              <w:t>编曲：doriko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トワイライトライト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https://www.youtube.com/watch?v=ydb05OX2U7M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https://www.youtube.com/watch?v=dk13KyWwZn4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创作者：とあ</w:t>
              <w:br/>
              <w:t>作词：とあ</w:t>
              <w:br/>
              <w:t>作曲：とあ</w:t>
              <w:br/>
              <w:t>编曲：とあ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神っぽいな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4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https://www.youtube.com/watch?v=EHBFKhLUVig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https://www.youtube.com/watch?v=vIHCFGj_G2E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キラピピ★キラピカ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https://www.youtube.com/watch?v=mQH0Fmk1K0g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https://www.youtube.com/watch?v=gJk_vTwiduU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创作者：nyanyannya（大天才P）</w:t>
              <w:br/>
              <w:t>作词：nyanyannya（大天才P）</w:t>
              <w:br/>
              <w:t>作曲：nyanyannya（大天才P）</w:t>
              <w:br/>
              <w:t>编曲：nyanyannya（大天才P）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Hello Builder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https://youtu.be/I6saPR3I07M?si=nnpo-gpz1fYP52AP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创作者：鬱P</w:t>
              <w:br/>
              <w:t>作词：鬱P</w:t>
              <w:br/>
              <w:t>作曲：鬱P</w:t>
              <w:br/>
              <w:t>编曲：鬱P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388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初音ミクの激唱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1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https://youtu.be/MFEaIgMkR_0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创作者：cosMo@暴走P</w:t>
              <w:br/>
              <w:t>作词：GAiA</w:t>
              <w:br/>
              <w:t>作曲：cosMo@暴走P</w:t>
              <w:br/>
              <w:t>编曲：cosMo@暴走P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Dear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https://www.nicovideo.jp/watch/sm2651288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创作者：19's Sound Factory</w:t>
              <w:br/>
              <w:t>作词：19 -iku-</w:t>
              <w:br/>
              <w:t>作曲：19 -iku-</w:t>
              <w:br/>
              <w:t>编曲：19 -iku-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キュートなカノジョ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https://youtu.be/oFmup8lxUHw?si=4wipQHIBsE6KzvtO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创作者：syudou</w:t>
              <w:br/>
              <w:t>作词：syudou</w:t>
              <w:br/>
              <w:t>作曲：syudou</w:t>
              <w:br/>
              <w:t>编曲：syudou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春嵐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https://www.youtube.com/watch?v=pUH9vCsvq08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https://www.youtube.com/watch?v=vjZe8vyryfU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创作者：john</w:t>
              <w:br/>
              <w:t>作词：john</w:t>
              <w:br/>
              <w:t>作曲：john</w:t>
              <w:br/>
              <w:t>编曲：john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Un-Lock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08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https://youtu.be/cdw_2hCSYys?si=5T-3rPAOvOjSDSZa</w:t>
            </w:r>
          </w:p>
          <w:p>
            <w:pPr>
              <w:spacing w:after="20" w:before="0" w:line="240" w:lineRule="auto"/>
            </w:pPr>
            <w:hyperlink r:id="rId509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https://www.youtube.com/watch?v=cdw_2hCSYys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创作者：無力P</w:t>
              <w:br/>
              <w:t>作词：無力P</w:t>
              <w:br/>
              <w:t>作曲：無力P</w:t>
              <w:br/>
              <w:t>编曲：無力P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ボトルケーキ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0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https://youtu.be/Sa0d5w-b9Vs?si=d4wFkX3ogdpdYS90</w:t>
            </w:r>
          </w:p>
          <w:p>
            <w:pPr>
              <w:spacing w:after="20" w:before="0" w:line="240" w:lineRule="auto"/>
            </w:pPr>
            <w:hyperlink r:id="rId511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https://www.youtube.com/watch?v=Sa0d5w-b9Vs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创作者：ライブP</w:t>
              <w:br/>
              <w:t>作词：ライブP</w:t>
              <w:br/>
              <w:t>作曲：ライブP</w:t>
              <w:br/>
              <w:t>编曲：ライブP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サマータイムレコード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https://youtu.be/qB4xRKllyeI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编曲：じん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東京テディベア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https://www.youtube.com/watch?v=eSI7RsjZy1E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https://www.youtube.com/watch?v=UqulFtYBdGw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创作者：Neru</w:t>
              <w:br/>
              <w:t>作词：Neru</w:t>
              <w:br/>
              <w:t>作曲：Neru</w:t>
              <w:br/>
              <w:t>编曲：Neru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フィラメントフィーバー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https://www.youtube.com/watch?v=cCjPspdse94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https://www.youtube.com/watch?v=e14s4bMmHdI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创作者：栗山夕璃</w:t>
              <w:br/>
              <w:t>作词：栗山夕璃</w:t>
              <w:br/>
              <w:t>作曲：栗山夕璃</w:t>
              <w:br/>
              <w:t>编曲：栗山夕璃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Beyond the way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https://www.youtube.com/watch?v=SJcgOWsDwi4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https://www.youtube.com/watch?v=UAzw5B-35kI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创作者：Giga</w:t>
              <w:br/>
              <w:t>作词：q*Left</w:t>
              <w:br/>
              <w:t>作曲：Giga</w:t>
              <w:br/>
              <w:t>编曲：Giga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399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Disco No.39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https://www.youtube.com/watch?v=O2r0iTciTjo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创作者：Rulmry.</w:t>
              <w:br/>
              <w:t>作词：Rulmry.</w:t>
              <w:br/>
              <w:t>作曲：Rulmry.</w:t>
              <w:br/>
              <w:t>编曲：Rulmry.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我らステインバスターズ！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https://www.youtube.com/watch?v=Icq8vBZivxc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创作者：真島ゆろ</w:t>
              <w:br/>
              <w:t>作词：真島ゆろ</w:t>
              <w:br/>
              <w:t>作曲：真島ゆろ</w:t>
              <w:br/>
              <w:t>编曲：真島ゆろ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まにまに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https://www.youtube.com/watch?v=9O2VyUM5MlQ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创作者：r-906</w:t>
              <w:br/>
              <w:t>作词：r-906</w:t>
              <w:br/>
              <w:t>作曲：r-906</w:t>
              <w:br/>
              <w:t>编曲：r-906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エンヴィーベイビー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https://www.youtube.com/watch?v=dgS6HvEohsw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创作者：Kanaria</w:t>
              <w:br/>
              <w:t>作词：Kanaria</w:t>
              <w:br/>
              <w:t>作曲：Kanaria</w:t>
              <w:br/>
              <w:t>编曲：Kanaria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番凩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https://www.nicovideo.jp/watch/sm4794708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创作者：hinayukki@仕事してP</w:t>
              <w:br/>
              <w:t>作词：hinayukki@仕事してP</w:t>
              <w:br/>
              <w:t>作曲：hinayukki@仕事してP</w:t>
              <w:br/>
              <w:t>编曲：hinayukki@仕事してP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blender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https://www.youtube.com/watch?v=SjSlCJG4CxU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https://www.youtube.com/watch?v=bxi1UpAParc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创作者：こめだわら×R Sound Design</w:t>
              <w:br/>
              <w:t>作词：こめだわら×R Sound Design</w:t>
              <w:br/>
              <w:t>作曲：こめだわら×R Sound Design</w:t>
              <w:br/>
              <w:t>编曲：こめだわら×R Sound Design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MOTTO!!!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https://www.youtube.com/watch?v=upn_CnVPGAA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创作者：Junky</w:t>
              <w:br/>
              <w:t>作词：Junky</w:t>
              <w:br/>
              <w:t>作曲：Junky</w:t>
              <w:br/>
              <w:t>编曲：Junky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ARQETYPE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7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https://youtu.be/C5ElSU1EdZk?si=I3rOQrFinzRmPU2_</w:t>
            </w:r>
          </w:p>
          <w:p>
            <w:pPr>
              <w:spacing w:after="20" w:before="0" w:line="240" w:lineRule="auto"/>
            </w:pPr>
            <w:hyperlink r:id="rId528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https://www.youtube.com/watch?v=C5ElSU1EdZk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创作者：Sohbana</w:t>
              <w:br/>
              <w:t>作词：Sohbana</w:t>
              <w:br/>
              <w:t>作曲：Sohbana</w:t>
              <w:br/>
              <w:t>编曲：Sohbana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初めての恋が終わる時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2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https://www.nicovideo.jp/watch/sm5524166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创作者：ryo</w:t>
              <w:br/>
              <w:t>作词：ryo</w:t>
              <w:br/>
              <w:t>作曲：ryo</w:t>
              <w:br/>
              <w:t>编曲：ryo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CIRCUS PANIC!!!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https://www.youtube.com/watch?v=6kiQuUJWHuE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创作者：サツキ</w:t>
              <w:br/>
              <w:t>作词：サツキ</w:t>
              <w:br/>
              <w:t>作曲：サツキ</w:t>
              <w:br/>
              <w:t>编曲：サツキ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25時の情熱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https://www.youtube.com/watch?v=RifILHUOV_w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https://www.youtube.com/watch?v=ODuMEKNXFWg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创作者：カンザキイオリ</w:t>
              <w:br/>
              <w:t>作词：カンザキイオリ</w:t>
              <w:br/>
              <w:t>作曲：カンザキイオリ</w:t>
              <w:br/>
              <w:t>编曲：カンザキイオリ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マーシャル・マキシマイザー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https://youtu.be/jMKPYg0uhCI?si=z9SIARwwrxeccNjF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https://www.youtube.com/watch?v=HXUOqVYZ9Gk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创作者：柊マグネタイト</w:t>
              <w:br/>
              <w:t>作词：柊マグネタイト</w:t>
              <w:br/>
              <w:t>作曲：柊マグネタイト</w:t>
              <w:br/>
              <w:t>编曲：柊マグネタイト、C'Na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世界を照らすテトラッド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https://www.youtube.com/watch?v=R0DWNySEhcc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https://www.youtube.com/watch?v=RmHiTOqfJP8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创作者：OSTER project</w:t>
              <w:br/>
              <w:t>作词：OSTER project</w:t>
              <w:br/>
              <w:t>作曲：OSTER project</w:t>
              <w:br/>
              <w:t>编曲：OSTER project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デビルじゃないもん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https://www.youtube.com/watch?v=lMEt3RdqB9Y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 x ピノキオピー</w:t>
              <w:br/>
              <w:t>作词：DECO*27 x ピノキオピー</w:t>
              <w:br/>
              <w:t>作曲：DECO*27 x ピノキオピー</w:t>
              <w:br/>
              <w:t>编曲：ピノキオピー x 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さよならプリンセス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https://www.youtube.com/watch?v=_fmKpimgQq8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https://www.youtube.com/watch?v=ne-K_ZUU9-Q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创作者：Kai</w:t>
              <w:br/>
              <w:t>作词：Kai</w:t>
              <w:br/>
              <w:t>作曲：Kai</w:t>
              <w:br/>
              <w:t>编曲：Kai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HERO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https://youtu.be/o4AxMk3SGUY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创作者：Ayase</w:t>
              <w:br/>
              <w:t>作词：Ayase</w:t>
              <w:br/>
              <w:t>作曲：Ayase</w:t>
              <w:br/>
              <w:t>编曲：Ayase, 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ラッキー☆オーブ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https://www.youtube.com/watch?v=AufydOsiD6M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创作者：emon(Tes.)</w:t>
              <w:br/>
              <w:t>作词：emon(Tes.)</w:t>
              <w:br/>
              <w:t>作曲：emon(Tes.)</w:t>
              <w:br/>
              <w:t>编曲：emon(Tes.)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limbo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https://www.youtube.com/watch?v=hr_w8F_YeXM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创作者：椎乃味醂</w:t>
              <w:br/>
              <w:t>作词：椎乃味醂</w:t>
              <w:br/>
              <w:t>作曲：椎乃味醂</w:t>
              <w:br/>
              <w:t>编曲：椎乃味醂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くうになる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https://youtu.be/f6TytcA47rI?si=flA4XV5uiAJhMQxo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创作者：MIMI</w:t>
              <w:br/>
              <w:t>作词：MIMI</w:t>
              <w:br/>
              <w:t>作曲：MIMI</w:t>
              <w:br/>
              <w:t>编曲：MIMI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金木犀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https://youtu.be/d3OrMEFbsj4?si=napjCAfotTi0hEmm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创作者：くじら</w:t>
              <w:br/>
              <w:t>作词：くじら</w:t>
              <w:br/>
              <w:t>作曲：くじら</w:t>
              <w:br/>
              <w:t>编曲：くじら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imaginary love story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https://www.youtube.com/watch?v=VudoIo9i_w4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创作者：Synthion</w:t>
              <w:br/>
              <w:t>作词：Synthion</w:t>
              <w:br/>
              <w:t>作曲：Synthion</w:t>
              <w:br/>
              <w:t>编曲：Synthion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CR詠ZY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https://www.youtube.com/watch?v=yys1WD9A2IY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https://www.youtube.com/watch?v=0lur0sN_O60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创作者：梅とら</w:t>
              <w:br/>
              <w:t>作词：梅とら</w:t>
              <w:br/>
              <w:t>作曲：梅とら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JUMPIN’ OVER 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https://www.youtube.com/watch?v=F1v97Y6z0o0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创作者：r-906</w:t>
              <w:br/>
              <w:t>作词：r-906</w:t>
              <w:br/>
              <w:t>作曲：r-906</w:t>
              <w:br/>
              <w:t>编曲：r-906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レグルス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https://www.youtube.com/watch?v=8Kp3EqKnOCw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https://www.youtube.com/watch?v=i8XnOZgtE34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创作者：ゆうゆ</w:t>
              <w:br/>
              <w:t>作词：ゆうゆ</w:t>
              <w:br/>
              <w:t>作曲：ゆうゆ</w:t>
              <w:br/>
              <w:t>编曲：ゆうゆ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インテグラル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https://www.youtube.com/watch?v=gjLYd3iyPKM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https://www.youtube.com/watch?v=enD1h7gGhkc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创作者：*Luna</w:t>
              <w:br/>
              <w:t>作词：*Luna</w:t>
              <w:br/>
              <w:t>作曲：*Luna</w:t>
              <w:br/>
              <w:t>编曲：*Luna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Cool Me Down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https://www.youtube.com/watch?v=57sE6RAFerk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创作者：Mwk</w:t>
              <w:br/>
              <w:t>作词：Mwk</w:t>
              <w:br/>
              <w:t>作曲：Mwk</w:t>
              <w:br/>
              <w:t>编曲：Mwk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On&amp;On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https://www.youtube.com/watch?v=vmPrBtCbxK0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创作者：めろくる</w:t>
              <w:br/>
              <w:t>作词：めろくる</w:t>
              <w:br/>
              <w:t>作曲：めろくる</w:t>
              <w:br/>
              <w:t>编曲：めろくる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幽光、1/fのゆらめき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https://www.youtube.com/watch?v=ZynP9ajVfuI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创作者：卯花ロク</w:t>
              <w:br/>
              <w:t>作词：卯花ロク</w:t>
              <w:br/>
              <w:t>作曲：卯花ロク</w:t>
              <w:br/>
              <w:t>编曲：卯花ロク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ときめきジェットコースター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https://www.youtube.com/watch?v=4T2vDDY6qNw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创作者：picco</w:t>
              <w:br/>
              <w:t>作词：picco</w:t>
              <w:br/>
              <w:t>作曲：picco</w:t>
              <w:br/>
              <w:t>编曲：picco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はぐ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https://www.youtube.com/watch?v=PAwZl3Up-hc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https://www.youtube.com/watch?v=h1QTkwJnX0E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创作者：MIMI</w:t>
              <w:br/>
              <w:t>作词：MIMI</w:t>
              <w:br/>
              <w:t>作曲：MIMI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『んっあっあっ。』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https://www.youtube.com/watch?v=ZDfedFXfb3w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创作者：SLAVE.V-V-R</w:t>
              <w:br/>
              <w:t>作词：SLAVE.V-V-R</w:t>
              <w:br/>
              <w:t>作曲：SLAVE.V-V-R</w:t>
              <w:br/>
              <w:t>编曲：SLAVE.V-V-R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flos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https://www.youtube.com/watch?v=bUbOc97FpUA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 Sound Design</w:t>
              <w:br/>
              <w:t>作词：R Sound Design</w:t>
              <w:br/>
              <w:t>作曲：R Sound Design</w:t>
              <w:br/>
              <w:t>编曲：R Sound Design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強風オールバック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https://youtu.be/D6DVTLvOupE?si=nkqp5PVRtyVSOz4O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https://www.youtube.com/watch?v=nq_x3D0_lgw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创作者：ゆこぴ</w:t>
              <w:br/>
              <w:t>作词：ゆこぴ</w:t>
              <w:br/>
              <w:t>作曲：ゆこぴ</w:t>
              <w:br/>
              <w:t>编曲：ゆこぴ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ヒアソビ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https://youtu.be/od4QcDPpNVk?si=XE8lbQIDZtW0JYb5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创作者：かめりあ</w:t>
              <w:br/>
              <w:t>作词：かめりあ</w:t>
              <w:br/>
              <w:t>作曲：かめりあ</w:t>
              <w:br/>
              <w:t>编曲：かめりあ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1000年生きてる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https://www.youtube.com/watch?v=3em-J9yYPAo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https://www.youtube.com/watch?v=b6nm7NtmIBY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创作者：いよわ</w:t>
              <w:br/>
              <w:t>作词：いよわ</w:t>
              <w:br/>
              <w:t>作曲：いよわ</w:t>
              <w:br/>
              <w:t>编曲：いよわ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リレイアウター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https://www.nicovideo.jp/watch/sm42576236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创作者：稲葉曇</w:t>
              <w:br/>
              <w:t>作词：稲葉曇</w:t>
              <w:br/>
              <w:t>作曲：稲葉曇</w:t>
              <w:br/>
              <w:t>编曲：稲葉曇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古書屋敷殺人事件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https://www.youtube.com/watch?v=VKETQAo0v9Y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创作者：てにをは</w:t>
              <w:br/>
              <w:t>作词：てにをは</w:t>
              <w:br/>
              <w:t>作曲：てにをは</w:t>
              <w:br/>
              <w:t>编曲：てにをは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え？あぁ、そう。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https://www.youtube.com/watch?v=sTZEvg55C34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创作者：蝶々P</w:t>
              <w:br/>
              <w:t>作词：蝶々P</w:t>
              <w:br/>
              <w:t>作曲：蝶々P</w:t>
              <w:br/>
              <w:t>编曲：蝶々P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ハイドアンド・シーク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https://www.nicovideo.jp/watch/sm24841816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创作者：19's Sound Factory</w:t>
              <w:br/>
              <w:t>作词：19 -iku-</w:t>
              <w:br/>
              <w:t>作曲：19 -iku-</w:t>
              <w:br/>
              <w:t>编曲：19 -iku-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一千光年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https://youtu.be/uB_jQ8H2Yeg?si=LbwtGFBthsiBukpd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创作者：いよわ</w:t>
              <w:br/>
              <w:t>作词：いよわ</w:t>
              <w:br/>
              <w:t>作曲：いよわ</w:t>
              <w:br/>
              <w:t>编曲：いよわ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ショウタイム×オーディエンス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https://www.youtube.com/watch?v=yz0pg4pNzQY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创作者：瀬名航</w:t>
              <w:br/>
              <w:t>作词：瀬名航</w:t>
              <w:br/>
              <w:t>作曲：瀬名航</w:t>
              <w:br/>
              <w:t>编曲：瀬名航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酔いどれ知らず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https://youtu.be/vB8sxY_PJ_w?si=RYxd6Sd1k2WE77t8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https://www.youtube.com/watch?v=TExe8q822cs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创作者：Kanaria</w:t>
              <w:br/>
              <w:t>作词：Kanaria</w:t>
              <w:br/>
              <w:t>作曲：Kanaria</w:t>
              <w:br/>
              <w:t>编曲：Kanaria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すれすれ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https://www.youtube.com/watch?v=u4MhA-3ateU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https://www.youtube.com/watch?v=Dn1ym4Z416A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创作者：すこっぷ</w:t>
              <w:br/>
              <w:t>作词：すこっぷ</w:t>
              <w:br/>
              <w:t>作曲：すこっぷ</w:t>
              <w:br/>
              <w:t>编曲：すこっぷ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林檎売りの泡沫少女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https://www.youtube.com/watch?v=eRa90TjoMZs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https://www.youtube.com/watch?v=Ixhe_D7mIIg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创作者：yukkedoluce</w:t>
              <w:br/>
              <w:t>作词：yukkedoluce</w:t>
              <w:br/>
              <w:t>作曲：yukkedoluce</w:t>
              <w:br/>
              <w:t>编曲：yukkedoluce</w:t>
              <w:br/>
              <w:t>[CN]</w:t>
              <w:br/>
              <w:t>创作者：yukkedoluce</w:t>
              <w:br/>
              <w:t>作词：ゆっけ</w:t>
              <w:br/>
              <w:t>作曲：ゆっけ</w:t>
              <w:br/>
              <w:t>编曲：ゆっけ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心泥夢(syndrome)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https://www.youtube.com/watch?v=Hc4uBAj9p04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创作者：宮守文学</w:t>
              <w:br/>
              <w:t>作词：宮守文学</w:t>
              <w:br/>
              <w:t>作曲：宮守文学</w:t>
              <w:br/>
              <w:t>编曲：宮守文学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Twilight Melody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https://www.youtube.com/watch?v=A77p_8E7OFs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创作者：CircusP</w:t>
              <w:br/>
              <w:t>作词：CircusP</w:t>
              <w:br/>
              <w:t>作曲：CircusP</w:t>
              <w:br/>
              <w:t>编曲：CircusP + HaiDL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オーバーコード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https://www.youtube.com/watch?v=XEu2mNXhWEA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创作者：いえぬ</w:t>
              <w:br/>
              <w:t>作词：いえぬ</w:t>
              <w:br/>
              <w:t>作曲：いえぬ</w:t>
              <w:br/>
              <w:t>编曲：いえぬ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オペラ！スペースオペラ！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https://www.youtube.com/watch?v=LqteHTWNdu0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https://www.youtube.com/watch?v=rmRHecZZGvs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创作者：ナユタン星人</w:t>
              <w:br/>
              <w:t>作词：ナユタン星人</w:t>
              <w:br/>
              <w:t>作曲：ナユタン星人</w:t>
              <w:br/>
              <w:t>编曲：ナユタン星人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熱異常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https://youtu.be/b2NTglk9tvI?si=ERcQKtCb0w0-OFXC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https://www.youtube.com/watch?v=ToqKNyZi2NQ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创作者：いよわ</w:t>
              <w:br/>
              <w:t>作词：いよわ</w:t>
              <w:br/>
              <w:t>作曲：いよわ</w:t>
              <w:br/>
              <w:t>编曲：いよわ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サイバーパンクデッドボーイ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https://www.youtube.com/watch?v=5HPJ7eUvU4o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https://www.youtube.com/watch?v=TxOA6VGGxgU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创作者：マイキP</w:t>
              <w:br/>
              <w:t>作词：マイキP</w:t>
              <w:br/>
              <w:t>作曲：マイキP</w:t>
              <w:br/>
              <w:t>编曲：マイキP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えれくとりっく・えんじぇぅ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https://www.nicovideo.jp/watch/sm1249071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创作者：ヤスオ</w:t>
              <w:br/>
              <w:t>作词：ヤスオ</w:t>
              <w:br/>
              <w:t>作曲：ヤスオ</w:t>
              <w:br/>
              <w:t>编曲：ヤスオ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ド屑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https://www.youtube.com/watch?v=5XehRIb81k8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创作者：なきそ</w:t>
              <w:br/>
              <w:t>作词：なきそ</w:t>
              <w:br/>
              <w:t>作曲：なきそ</w:t>
              <w:br/>
              <w:t>编曲：なきそ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幾望の月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https://www.youtube.com/watch?v=z4k9fPvw_LQ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创作者：なきゃむりゃ</w:t>
              <w:br/>
              <w:t>作词：なきゃむりゃ</w:t>
              <w:br/>
              <w:t>作曲：なきゃむりゃ</w:t>
              <w:br/>
              <w:t>编曲：なきゃむりゃ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Supernova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https://www.youtube.com/watch?v=TZlIBKfEB6M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https://www.youtube.com/watch?v=2DGf-KlKXGA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创作者：雄之助×春野</w:t>
              <w:br/>
              <w:t>作词：春野</w:t>
              <w:br/>
              <w:t>作曲：雄之助、春野</w:t>
              <w:br/>
              <w:t>编曲：雄之助、春野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抜錨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https://youtu.be/C7h6-jU1DCA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https://www.youtube.com/watch?v=h-MnZzmtW58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创作者：ナナホシ管弦楽団</w:t>
              <w:br/>
              <w:t>作词：ナナホシ管弦楽団</w:t>
              <w:br/>
              <w:t>作曲：岩見 陸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LEADER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https://www.youtube.com/watch?v=uaGq_H22Ok4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创作者：香椎モイミ</w:t>
              <w:br/>
              <w:t>作词：香椎モイミ</w:t>
              <w:br/>
              <w:t>作曲：香椎モイミ</w:t>
              <w:br/>
              <w:t>编曲：香椎モイミ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おどロボ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https://www.nicovideo.jp/watch/sm42574301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创作者：海茶</w:t>
              <w:br/>
              <w:t>作词：海茶・多良レイト</w:t>
              <w:br/>
              <w:t>作曲：海茶・多良レイト</w:t>
              <w:br/>
              <w:t>编曲：海茶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レッドランドマーカー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https://youtu.be/DJfPFNLVVR8?si=9dwV9MAezmBTy2mf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创作者：Twinfield</w:t>
              <w:br/>
              <w:t>作词：Twinfield</w:t>
              <w:br/>
              <w:t>作曲：Twinfield</w:t>
              <w:br/>
              <w:t>编曲：Twinfield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ハッピーチートデー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https://youtu.be/7l-iaGDdrnw?si=kzPp7wdffot6fgld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创作者：れるりり</w:t>
              <w:br/>
              <w:t>作词：れるりり</w:t>
              <w:br/>
              <w:t>作曲：れるりり</w:t>
              <w:br/>
              <w:t>编曲：tepe(OTOIRO)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Intergalactic Bound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https://www.youtube.com/watch?v=jsQXgDZIIrY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创作者：雄之助 &amp; CircusP feat. Hatsune Miku</w:t>
              <w:br/>
              <w:t>作词：CircusP</w:t>
              <w:br/>
              <w:t>作曲：雄之助 / CircusP</w:t>
              <w:br/>
              <w:t>编曲：雄之助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嬢王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5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https://www.youtube.com/watch?v=7-A2FC4q4ac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创作者：八王子P</w:t>
              <w:br/>
              <w:t>作词：q*Left</w:t>
              <w:br/>
              <w:t>作曲：八王子P</w:t>
              <w:br/>
              <w:t>编曲：八王子P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ガーネットの涙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https://youtu.be/q9q-3jJgKpU?si=UxcfFiCwUIxYzV4J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创作者：香椎モイミ</w:t>
              <w:br/>
              <w:t>作词：香椎モイミ</w:t>
              <w:br/>
              <w:t>作曲：香椎モイミ</w:t>
              <w:br/>
              <w:t>编曲：香椎モイミ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あいのうた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https://www.youtube.com/watch?v=LyZk53_5GwM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创作者：大漠波新</w:t>
              <w:br/>
              <w:t>作词：大漠波新</w:t>
              <w:br/>
              <w:t>作曲：大漠波新</w:t>
              <w:br/>
              <w:t>编曲：大漠波新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十六歳の心臓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https://www.youtube.com/watch?v=W7L9aOAzWPk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创作者：TakoyakiKZY</w:t>
              <w:br/>
              <w:t>作词：TakoyakiKZY</w:t>
              <w:br/>
              <w:t>作曲：TakoyakiKZY</w:t>
              <w:br/>
              <w:t>编曲：TakoyakiKZY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469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ラグトレイン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https://www.youtube.com/watch?v=UnIhRpIT7nc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https://www.youtube.com/watch?v=kZ92YJp-MBE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创作者：稲葉曇</w:t>
              <w:br/>
              <w:t>作词：稲葉曇</w:t>
              <w:br/>
              <w:t>作曲：稲葉曇</w:t>
              <w:br/>
              <w:t>编曲：稲葉曇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ハジメテノオト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https://www.nicovideo.jp/watch/sm1274898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创作者：malo</w:t>
              <w:br/>
              <w:t>作词：malo</w:t>
              <w:br/>
              <w:t>作曲：malo</w:t>
              <w:br/>
              <w:t>编曲：malo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ULTRA 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https://www.youtube.com/watch?v=KF9Mu2gXNdI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https://www.youtube.com/watch?v=7WryveKlyX8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创作者：Giga &amp; TeddyLoid</w:t>
              <w:br/>
              <w:t>作词：Reol</w:t>
              <w:br/>
              <w:t>作曲：Giga＆TeddyLoid</w:t>
              <w:br/>
              <w:t>编曲：Giga＆TeddyLoid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成敗いたAAAAAす！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https://www.youtube.com/watch?v=_J5W4Vdlbto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0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https://www.youtube.com/watch?v=w0lpuKNZRQ0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创作者：ワンダフル☆オポチュニティ！</w:t>
              <w:br/>
              <w:t>作词：じーざす</w:t>
              <w:br/>
              <w:t>作曲：じーざす</w:t>
              <w:br/>
              <w:t>编曲：ワンダフル☆オポチュニティ！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マインドブランド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https://www.youtube.com/watch?v=NIABFcVB3Is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创作者：MARETU</w:t>
              <w:br/>
              <w:t>作词：MARETU</w:t>
              <w:br/>
              <w:t>作曲：MARETU</w:t>
              <w:br/>
              <w:t>编曲：MARETU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キラー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https://www.youtube.com/watch?v=Yz2UiHN-u6E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https://www.youtube.com/watch?v=BSi88nRijoA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创作者：夏代孝明</w:t>
              <w:br/>
              <w:t>作词：夏代孝明</w:t>
              <w:br/>
              <w:t>作曲：夏代孝明</w:t>
              <w:br/>
              <w:t>编曲：Heavenz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ちがう!!!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https://www.youtube.com/watch?v=AOvvHI1_5mI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创作者：カルロス袴田(サイゼP)</w:t>
              <w:br/>
              <w:t>作词：カルロス袴田(サイゼP)</w:t>
              <w:br/>
              <w:t>作曲：カルロス袴田(サイゼP)</w:t>
              <w:br/>
              <w:t>编曲：カルロス袴田(サイゼP)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Shadow Shadow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https://www.youtube.com/watch?v=2ZoIHGC-xZU&amp;t=2s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创作者：Azari</w:t>
              <w:br/>
              <w:t>作词：Azari</w:t>
              <w:br/>
              <w:t>作曲：Azari</w:t>
              <w:br/>
              <w:t>编曲：Azari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モザイクロール (Reloaded)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https://www.youtube.com/watch?v=WysuxO4yR04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https://www.youtube.com/watch?v=w0RQgG-Uiyc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478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フューエル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https://www.youtube.com/watch?v=n9xeDxXE4Jc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https://www.youtube.com/watch?v=HkcAuqAsWfY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创作者：鬱P</w:t>
              <w:br/>
              <w:t>作词：鬱P</w:t>
              <w:br/>
              <w:t>作曲：鬱P</w:t>
              <w:br/>
              <w:t>编曲：鬱P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おちゃめ機能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https://www.nicovideo.jp/watch/sm12276096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创作者：ゴジマジＰ</w:t>
              <w:br/>
              <w:t>作词：ゴジマジＰ</w:t>
              <w:br/>
              <w:t>作曲：ゴジマジＰ</w:t>
              <w:br/>
              <w:t>编曲：ゴジマジＰ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明鏡止水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https://www.youtube.com/watch?v=xrSCVOziMLM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创作者：旅路</w:t>
              <w:br/>
              <w:t>作词：旅路</w:t>
              <w:br/>
              <w:t>作曲：旅路</w:t>
              <w:br/>
              <w:t>编曲：旅路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だめにんげんだ!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https://youtu.be/c-SOJsITLLs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创作者：薄塩指数</w:t>
              <w:br/>
              <w:t>作词：薄塩指数</w:t>
              <w:br/>
              <w:t>作曲：薄塩指数</w:t>
              <w:br/>
              <w:t>编曲：薄塩指数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アコトバ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https://www.youtube.com/watch?v=ZNm__qZY-uU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创作者：原口沙輔</w:t>
              <w:br/>
              <w:t>作词：原口沙輔</w:t>
              <w:br/>
              <w:t>作曲：原口沙輔</w:t>
              <w:br/>
              <w:t>编曲：原口沙輔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Henceforth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https://youtu.be/L13gCEZJVRU?si=bVoBNJZYEL7Gb-4U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创作者：Orangestar</w:t>
              <w:br/>
              <w:t>作词：Orangestar</w:t>
              <w:br/>
              <w:t>作曲：Orangestar</w:t>
              <w:br/>
              <w:t>编曲：Orangestar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だんだん早くなる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https://www.youtube.com/watch?v=ggkRMKbb89A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おぎゃりないざー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https://www.youtube.com/watch?v=1AliuyQ3II4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创作者：Ponchi♪</w:t>
              <w:br/>
              <w:t>作词：Ponchi♪</w:t>
              <w:br/>
              <w:t>作曲：Ponchi♪</w:t>
              <w:br/>
              <w:t>编曲：Ponchi♪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ダイジョブですか？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https://www.youtube.com/watch?v=2AD1jTs516E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创作者：cosMo@暴走P</w:t>
              <w:br/>
              <w:t>作词：cosMo@暴走P</w:t>
              <w:br/>
              <w:t>作曲：cosMo@暴走P</w:t>
              <w:br/>
              <w:t>编曲：cosMo@暴走P</w:t>
              <w:br/>
              <w:t>[CN]</w:t>
              <w:br/>
              <w:t>创作者：cosMo＠暴走P</w:t>
              <w:br/>
              <w:t>作词：cosMo@暴走P</w:t>
              <w:br/>
              <w:t>作曲：cosMo@暴走P</w:t>
              <w:br/>
              <w:t>编曲：cosMo@暴走P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メモリア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https://www.youtube.com/watch?v=TMZThivXrj0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创作者：Aira</w:t>
              <w:br/>
              <w:t>作词：Aira</w:t>
              <w:br/>
              <w:t>作曲：Aira</w:t>
              <w:br/>
              <w:t>编曲：Aira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熱風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https://www.youtube.com/watch?v=y7uFVdBluns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2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https://www.youtube.com/watch?v=7kT2Azgw3rc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创作者：kemu</w:t>
              <w:br/>
              <w:t>作词：kemu</w:t>
              <w:br/>
              <w:t>作曲：kemu</w:t>
              <w:br/>
              <w:t>编曲：kemu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ルーマー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https://youtu.be/DWwFK2gjwa8?si=SjtUiUdUpSlSiLOJ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创作者：ポリスピカデリー</w:t>
              <w:br/>
              <w:t>作词：ポリスピカデリー</w:t>
              <w:br/>
              <w:t>作曲：ポリスピカデリー</w:t>
              <w:br/>
              <w:t>编曲：ポリスピカデリー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キャットラビング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https://youtu.be/7gwvBrlUiww?si=LKdKUP9RNbIUZZ3P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https://www.youtube.com/watch?v=tk-uP-Yfl5I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创作者：香椎モイミ</w:t>
              <w:br/>
              <w:t>作词：香椎モイミ</w:t>
              <w:br/>
              <w:t>作曲：香椎モイミ</w:t>
              <w:br/>
              <w:t>编曲：香椎モイミ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私は雨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https://www.youtube.com/watch?v=EEk4JGzqoFg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https://www.youtube.com/watch?v=91E_W8JhSjs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创作者：稲葉曇</w:t>
              <w:br/>
              <w:t>作词：稲葉曇</w:t>
              <w:br/>
              <w:t>作曲：稲葉曇</w:t>
              <w:br/>
              <w:t>编曲：稲葉曇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ポッピンキャンディ☆フィーバー！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https://youtu.be/JCZCz0XQfRk?si=GOumTyOW6I3MFntp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创作者：キノシタ</w:t>
              <w:br/>
              <w:t>作词：キノシタ</w:t>
              <w:br/>
              <w:t>作曲：キノシタ</w:t>
              <w:br/>
              <w:t>编曲：キノシタ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スーパーヒーロー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https://youtu.be/3Yp-oxOGdHA?si=6YmrlPvx4gKiK2y-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https://www.youtube.com/watch?v=I9ruCukmnO4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创作者：Guiano</w:t>
              <w:br/>
              <w:t>作词：Guiano</w:t>
              <w:br/>
              <w:t>作曲：Guiano</w:t>
              <w:br/>
              <w:t>编曲：Guiano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シルバーコレクター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https://www.youtube.com/watch?v=HKfzeTe2SCI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创作者：Shu</w:t>
              <w:br/>
              <w:t>作词：Shu</w:t>
              <w:br/>
              <w:t>作曲：Shu</w:t>
              <w:br/>
              <w:t>编曲：Shu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烈火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https://www.youtube.com/watch?v=sjVBXpYzSEg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https://www.youtube.com/watch?v=cX9MG-cUdqI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创作者：niki</w:t>
              <w:br/>
              <w:t>作词：niki</w:t>
              <w:br/>
              <w:t>作曲：niki</w:t>
              <w:br/>
              <w:t>编曲：niki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はしる! とおく! とどく!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https://www.youtube.com/watch?v=b6ndcYxpX24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https://www.youtube.com/watch?v=Rz_UKkElk9U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创作者：薄塩指数</w:t>
              <w:br/>
              <w:t>作词：薄塩指数</w:t>
              <w:br/>
              <w:t>作曲：薄塩指数</w:t>
              <w:br/>
              <w:t>编曲：薄塩指数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混沌ブギ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https://youtu.be/1Swg-aBO9eY?si=zxl8brUX7GGP3YR2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创作者：jon-YAKITORY</w:t>
              <w:br/>
              <w:t>作词：jon-YAKITORY</w:t>
              <w:br/>
              <w:t>作曲：jon-YAKITORY</w:t>
              <w:br/>
              <w:t>编曲：jon-YAKITORY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余花にみとれて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https://www.youtube.com/watch?v=BTsrA2SRqhk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https://www.youtube.com/watch?v=agbpbVVA78U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创作者：keeno</w:t>
              <w:br/>
              <w:t>作词：keeno</w:t>
              <w:br/>
              <w:t>作曲：keeno</w:t>
              <w:br/>
              <w:t>编曲：keeno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Bad Apple!! feat.SEKAI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https://www.youtube.com/watch?v=v-fc1zv31zE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创作者：ビートまりお×まろん×まらしぃ</w:t>
              <w:br/>
              <w:t>作词：Haruka</w:t>
              <w:br/>
              <w:t>作曲：ZUN（上海アリス幻樂団）</w:t>
              <w:br/>
              <w:t>编曲：ビートまりお×まろん、まらしぃ、Masayoshi Minoshima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Help me, ERINNNNNN!!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https://www.youtube.com/watch?v=wuVfqSYJoeU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创作者：ビートまりお×まろん</w:t>
              <w:br/>
              <w:t>作词：ビートまりお</w:t>
              <w:br/>
              <w:t>作曲：ZUN（上海アリス幻樂団）</w:t>
              <w:br/>
              <w:t>编曲：ビートまりお×まろん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 know 愛脳.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https://www.youtube.com/watch?v=6DBLeD9OU9Y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创作者：吉田夜世</w:t>
              <w:br/>
              <w:t>作词：吉田夜世</w:t>
              <w:br/>
              <w:t>作曲：吉田夜世</w:t>
              <w:br/>
              <w:t>编曲：吉田夜世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コールボーイ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https://www.youtube.com/watch?v=FXnzOGTEcuc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https://www.youtube.com/watch?v=ztHZrb1E4V4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创作者：syudou</w:t>
              <w:br/>
              <w:t>作词：syudou</w:t>
              <w:br/>
              <w:t>作曲：syudou</w:t>
              <w:br/>
              <w:t>编曲：syudou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エンパープル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https://www.youtube.com/watch?v=InZ7GOU-CQ8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https://www.youtube.com/watch?v=LP5Q7J0Zs7s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创作者：はるまきごはん</w:t>
              <w:br/>
              <w:t>作词：はるまきごはん</w:t>
              <w:br/>
              <w:t>作曲：はるまきごはん</w:t>
              <w:br/>
              <w:t>编曲：はるまきごはん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ヘイヴン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https://www.youtube.com/watch?v=MJa46AEGMb4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https://www.youtube.com/watch?v=73z9ZsDK4co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创作者：煮ル果実</w:t>
              <w:br/>
              <w:t>作词：煮ル果実</w:t>
              <w:br/>
              <w:t>作曲：煮ル果実</w:t>
              <w:br/>
              <w:t>编曲：煮ル果実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ライアーダンサー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https://www.youtube.com/watch?v=UHbmkxv-874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创作者：マサラダ</w:t>
              <w:br/>
              <w:t>作词：マサラダ</w:t>
              <w:br/>
              <w:t>作曲：マサラダ</w:t>
              <w:br/>
              <w:t>编曲：マサラダ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失敗作少女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https://youtu.be/6mCmR2gGgho?si=ivjd9t4xMfhFRxva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编曲：かいりきベア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如月アテンション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https://www.youtube.com/watch?v=-y3BSoHOT9A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编曲：じん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合成するミライ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https://www.youtube.com/watch?v=IGu9FL_fQnA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创作者：阿修</w:t>
              <w:br/>
              <w:t>作词：阿修</w:t>
              <w:br/>
              <w:t>作曲：阿修</w:t>
              <w:br/>
              <w:t>编曲：阿修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イガク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https://www.youtube.com/watch?v=F38EuG2dAyM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创作者：原口沙輔</w:t>
              <w:br/>
              <w:t>作词：原口沙輔</w:t>
              <w:br/>
              <w:t>作曲：原口沙輔</w:t>
              <w:br/>
              <w:t>编曲：原口沙輔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あちこちデートさん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https://www.youtube.com/watch?v=TtfPrJtSs2g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创作者：駄菓子O型</w:t>
              <w:br/>
              <w:t>作词：駄菓子O型</w:t>
              <w:br/>
              <w:t>作曲：駄菓子O型</w:t>
              <w:br/>
              <w:t>编曲：駄菓子O型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メリーゴーラウンド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https://www.youtube.com/watch?v=CXAGqt_2jQ8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创作者：加賀（ネギシャワーＰ）</w:t>
              <w:br/>
              <w:t>作词：加賀（ネギシャワーＰ）</w:t>
              <w:br/>
              <w:t>作曲：加賀（ネギシャワーＰ）</w:t>
              <w:br/>
              <w:t>编曲：加賀（ネギシャワーＰ）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みかぼし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https://youtu.be/LVrmR8cHGSs?si=QrkhkQxAYEZ2_crJ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创作者：3106。</w:t>
              <w:br/>
              <w:t>作词：3106。</w:t>
              <w:br/>
              <w:t>作曲：3106。</w:t>
              <w:br/>
              <w:t>编曲：3106。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夏夜ノ唄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https://www.youtube.com/watch?v=D4FWxIn3sHU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创作者：平田義久</w:t>
              <w:br/>
              <w:t>作词：平田義久</w:t>
              <w:br/>
              <w:t>作曲：平田義久</w:t>
              <w:br/>
              <w:t>编曲：平田義久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透明エレジー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https://www.youtube.com/watch?v=U2-K_eFGtJM&amp;t=79s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创作者：n-buna</w:t>
              <w:br/>
              <w:t>作词：n-buna</w:t>
              <w:br/>
              <w:t>作曲：n-buna</w:t>
              <w:br/>
              <w:t>编曲：n-buna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オーバーライド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https://www.youtube.com/watch?v=LLjfal8jCYI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创作者：吉田夜世</w:t>
              <w:br/>
              <w:t>作词：吉田夜世</w:t>
              <w:br/>
              <w:t>作曲：吉田夜世</w:t>
              <w:br/>
              <w:t>编曲：吉田夜世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WAVE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https://www.youtube.com/watch?v=Tjoq6bhKyHg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创作者：niki</w:t>
              <w:br/>
              <w:t>作词：niki</w:t>
              <w:br/>
              <w:t>作曲：niki</w:t>
              <w:br/>
              <w:t>编曲：niki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きみとぼくのレゾナンス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https://youtu.be/n4N3h4iuovs?si=s8YPs0zK21vA8yp-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创作者：斜め上P</w:t>
              <w:br/>
              <w:t>作词：斜め上P</w:t>
              <w:br/>
              <w:t>作曲：斜め上P</w:t>
              <w:br/>
              <w:t>编曲：斜め上P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それでも僕らは歌うことをやめない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https://www.youtube.com/watch?v=MBU2UfZQ5m0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https://www.youtube.com/watch?v=ftYDy4SyK4E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创作者：葵木ゴウ</w:t>
              <w:br/>
              <w:t>作词：葵木ゴウ</w:t>
              <w:br/>
              <w:t>作曲：葵木ゴウ</w:t>
              <w:br/>
              <w:t>编曲：葵木ゴウ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アンテナ39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https://www.youtube.com/watch?v=7yJRsFFRoQY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创作者：柊マグネタイト</w:t>
              <w:br/>
              <w:t>作词：柊マグネタイト</w:t>
              <w:br/>
              <w:t>作曲：柊マグネタイト</w:t>
              <w:br/>
              <w:t>编曲：柊マグネタイト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彗星ノ銀河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https://www.youtube.com/watch?v=HDwPGObRmXE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创作者：マツシタレオ</w:t>
              <w:br/>
              <w:t>作词：マツシタレオ</w:t>
              <w:br/>
              <w:t>作曲：マツシタレオ</w:t>
              <w:br/>
              <w:t>编曲：マツシタレオ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Unpoison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2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https://youtu.be/qmI33kyMeTg?si=34fPYkZ-t63p-UmY</w:t>
            </w:r>
          </w:p>
          <w:p>
            <w:pPr>
              <w:spacing w:after="20" w:before="0" w:line="240" w:lineRule="auto"/>
            </w:pPr>
            <w:hyperlink r:id="rId673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https://www.youtube.com/watch?v=qmI33kyMeTg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创作者：袖野あらわ</w:t>
              <w:br/>
              <w:t>作词：袖野あらわ</w:t>
              <w:br/>
              <w:t>作曲：袖野あらわ</w:t>
              <w:br/>
              <w:t>编曲：袖野あらわ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キャットフード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https://www.youtube.com/watch?v=k2uywrdsmXQ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创作者：doriko</w:t>
              <w:br/>
              <w:t>作词：doriko</w:t>
              <w:br/>
              <w:t>作曲：doriko</w:t>
              <w:br/>
              <w:t>编曲：doriko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レイヤーノート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https://www.youtube.com/watch?v=k7IbmtLvLpQ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创作者：吉田ヨシユキ</w:t>
              <w:br/>
              <w:t>作词：吉田ヨシユキ</w:t>
              <w:br/>
              <w:t>作曲：吉田ヨシユキ</w:t>
              <w:br/>
              <w:t>编曲：吉田ヨシユキ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転生林檎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https://www.youtube.com/watch?v=LYWP8HtgeLQ&amp;t=3s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ワールド・ランプシェード [reunion]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https://www.youtube.com/watch?v=my5jUzXag3k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创作者：buzzG</w:t>
              <w:br/>
              <w:t>作词：buzzG</w:t>
              <w:br/>
              <w:t>作曲：buzzG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Fire◎Flower (Rerec)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https://www.youtube.com/watch?v=nA6nMs0xnIE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https://www.youtube.com/watch?v=A7hZb62PPbI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创作者：halyosy</w:t>
              <w:br/>
              <w:t>作词：halyosy</w:t>
              <w:br/>
              <w:t>作曲：halyosy</w:t>
              <w:br/>
              <w:t>编曲：halyosy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花に風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https://youtu.be/ixLrlhthgHs?si=0-Qn6EVHrwF6mB9F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创作者：バルーン</w:t>
              <w:br/>
              <w:t>作词：バルーン</w:t>
              <w:br/>
              <w:t>作曲：バルーン</w:t>
              <w:br/>
              <w:t>编曲：バルーン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オールセーブチャレンジ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https://www.youtube.com/watch?v=ejG2_B95DzY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https://www.youtube.com/watch?v=cafeiRu4XGI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创作者：香椎モイミ</w:t>
              <w:br/>
              <w:t>作词：香椎モイミ</w:t>
              <w:br/>
              <w:t>作曲：香椎モイミ</w:t>
              <w:br/>
              <w:t>编曲：香椎モイミ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539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イレヴンス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https://www.youtube.com/watch?v=WfEY62WVPCc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https://www.youtube.com/watch?v=TRN2e84qIcM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创作者：ポリスピカデリー</w:t>
              <w:br/>
              <w:t>作词：ポリスピカデリー</w:t>
              <w:br/>
              <w:t>作曲：ポリスピカデリー</w:t>
              <w:br/>
              <w:t>编曲：ポリスピカデリー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虚無さん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https://www.youtube.com/watch?v=jaCSrluJBUE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https://www.youtube.com/watch?v=LWHwJMGP9Rw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创作者：¿?shimon</w:t>
              <w:br/>
              <w:t>作词：¿?shimon</w:t>
              <w:br/>
              <w:t>作曲：¿?shimon</w:t>
              <w:br/>
              <w:t>编曲：¿?shimon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メインキャラクター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https://youtu.be/xZ8WPyJCkJY?si=0NgJo9L8Z8ZWIEQX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创作者：*Luna</w:t>
              <w:br/>
              <w:t>作词：*Luna</w:t>
              <w:br/>
              <w:t>作曲：*Luna</w:t>
              <w:br/>
              <w:t>编曲：*Luna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Blackjack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https://www.youtube.com/watch?v=yIc8j0oMAW8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创作者：ゆちゃP</w:t>
              <w:br/>
              <w:t>作词：ゆちゃP</w:t>
              <w:br/>
              <w:t>作曲：ゆちゃP</w:t>
              <w:br/>
              <w:t>编曲：ゆちゃP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生命性シンドロウム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https://www.youtube.com/watch?v=OgQc2wSjy3c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创作者：かめりあ</w:t>
              <w:br/>
              <w:t>作词：かめりあ</w:t>
              <w:br/>
              <w:t>作曲：かめりあ</w:t>
              <w:br/>
              <w:t>编曲：かめりあ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妄想アスパルテーム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https://youtu.be/36LsS8T5RHE?si=q-cueaZ5dYrSGXSv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创作者：picco</w:t>
              <w:br/>
              <w:t>作词：picco</w:t>
              <w:br/>
              <w:t>作曲：picco</w:t>
              <w:br/>
              <w:t>编曲：picco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脳天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https://www.youtube.com/watch?v=ty8ZtB9IcIk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创作者：ムラタシユウ</w:t>
              <w:br/>
              <w:t>作词：ムラタシユウ</w:t>
              <w:br/>
              <w:t>作曲：ムラタシユウ</w:t>
              <w:br/>
              <w:t>编曲：ムラタシユウ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その音が鳴るなら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https://www.youtube.com/watch?v=JoNrFLnxwpQ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https://www.youtube.com/watch?v=U6jQbe_BuUc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创作者：石風呂</w:t>
              <w:br/>
              <w:t>作词：石風呂</w:t>
              <w:br/>
              <w:t>作曲：石風呂</w:t>
              <w:br/>
              <w:t>编曲：石風呂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終焉逃避行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https://www.youtube.com/watch?v=yVi3mhLr0uU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创作者：柊マグネタイト</w:t>
              <w:br/>
              <w:t>作词：柊マグネタイト</w:t>
              <w:br/>
              <w:t>作曲：柊マグネタイト</w:t>
              <w:br/>
              <w:t>编曲：柊マグネタイト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ぼくのかみさま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https://www.youtube.com/watch?v=nP3Lv7CfCFs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https://www.youtube.com/watch?v=aNS1lu_PkpQ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创作者：羽生まゐご</w:t>
              <w:br/>
              <w:t>作词：羽生まゐご</w:t>
              <w:br/>
              <w:t>作曲：羽生まゐご</w:t>
              <w:br/>
              <w:t>编曲：羽生まゐご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化けの花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https://www.youtube.com/watch?v=jaSJ4t2ITW8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https://www.youtube.com/watch?v=UFRIsspP9UE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创作者：なきそ</w:t>
              <w:br/>
              <w:t>作词：なきそ</w:t>
              <w:br/>
              <w:t>作曲：なきそ</w:t>
              <w:br/>
              <w:t>编曲：なきそ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M@GICAL☆CURE! LOVE ♥ SHOT!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6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https://www.youtube.com/watch?v=LaEgpNBt-bQ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创作者：SAWTOWNE</w:t>
              <w:br/>
              <w:t>作词：Sena Kiryuin &amp; SAWTOWNE</w:t>
              <w:br/>
              <w:t>作曲：SAWTOWNE</w:t>
              <w:br/>
              <w:t>编曲：SAWTOWNE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パリィ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https://www.youtube.com/watch?v=p9F__9fciRo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创作者：宮守文学</w:t>
              <w:br/>
              <w:t>作词：宮守文学</w:t>
              <w:br/>
              <w:t>作曲：宮守文学</w:t>
              <w:br/>
              <w:t>编曲：宮守文学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snooze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https://youtu.be/fqBpGiVn2k0?si=pgKDOBmlNd3K1NmW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创作者：wotaku</w:t>
              <w:br/>
              <w:t>作词：wotaku</w:t>
              <w:br/>
              <w:t>作曲：wotaku</w:t>
              <w:br/>
              <w:t>编曲：wotaku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フュージョン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2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https://www.youtube.com/watch?v=Rys-vZSKlsg</w:t>
            </w:r>
          </w:p>
          <w:p>
            <w:pPr>
              <w:spacing w:after="20" w:before="0" w:line="240" w:lineRule="auto"/>
            </w:pPr>
            <w:hyperlink r:id="rId703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https://www.youtube.com/watch?v=XVEkMhzHLTQ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 (OTOIRO)</w:t>
              <w:br/>
              <w:t>作曲：DECO*27 (OTOIRO)</w:t>
              <w:br/>
              <w:t xml:space="preserve">编曲：tepe (OTOIRO) 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サイハテ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https://www.nicovideo.jp/watch/sm2053548?rf=nvpc&amp;rp=watch&amp;ra=share&amp;rd=x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创作者：小林オニキス</w:t>
              <w:br/>
              <w:t>作词：小林オニキス</w:t>
              <w:br/>
              <w:t>作曲：小林オニキス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花溺れ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https://www.youtube.com/watch?v=Z7OQL1hQ5WY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创作者：shikisai</w:t>
              <w:br/>
              <w:t>作词：shikisai</w:t>
              <w:br/>
              <w:t>作曲：shikisai</w:t>
              <w:br/>
              <w:t>编曲：shikisai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のだ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https://www.youtube.com/watch?v=vY8iwpN3GXQ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创作者：大漠波新</w:t>
              <w:br/>
              <w:t>作词：大漠波新</w:t>
              <w:br/>
              <w:t>作曲：大漠波新</w:t>
              <w:br/>
              <w:t>编曲：大漠波新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おどりゃんせ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https://youtu.be/lJB8ByV1nj4?si=MXIwfKP6IKkPv8Xj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创作者：ユリイ・カノン</w:t>
              <w:br/>
              <w:t>作词：ユリイ・カノン</w:t>
              <w:br/>
              <w:t>作曲：ユリイ・カノン</w:t>
              <w:br/>
              <w:t>编曲：ユリイ・カノン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アイリッド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https://www.youtube.com/watch?v=Pr4OUUAXbZI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0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https://www.youtube.com/watch?v=o4AS22B_9vU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创作者：ぬゆり</w:t>
              <w:br/>
              <w:t>作词：ぬゆり</w:t>
              <w:br/>
              <w:t>作曲：ぬゆり</w:t>
              <w:br/>
              <w:t>编曲：ぬゆり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プロトディスコ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https://youtu.be/rkkZYzXsxPA?si=Zm3HWOV6Z0sL3VzJ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创作者：ぬゆり</w:t>
              <w:br/>
              <w:t>作词：ぬゆり</w:t>
              <w:br/>
              <w:t>作曲：ぬゆり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アンヘル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https://www.nicovideo.jp/watch/sm34871494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そこに在る、光。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2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https://www.youtube.com/watch?v=RjwDQG8sq_M</w:t>
            </w:r>
          </w:p>
          <w:p>
            <w:pPr>
              <w:spacing w:after="20" w:before="0" w:line="240" w:lineRule="auto"/>
            </w:pPr>
            <w:hyperlink r:id="rId713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https://www.youtube.com/watch?v=WkGgD_RF5V8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编曲：すりぃ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夏に透明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https://www.youtube.com/watch?v=d8tp0hbDQBM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创作者：Twinfield</w:t>
              <w:br/>
              <w:t>作词：Twinfield</w:t>
              <w:br/>
              <w:t>作曲：Twinfield</w:t>
              <w:br/>
              <w:t>编曲：Twinfield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パンダヒーロー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https://www.youtube.com/watch?v=0RU_05zpETo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创作者：ハチ</w:t>
              <w:br/>
              <w:t>作词：ハチ</w:t>
              <w:br/>
              <w:t>作曲：ハチ</w:t>
              <w:br/>
              <w:t>编曲：ハチ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結ンデ開イテ羅刹ト骸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https://www.youtube.com/watch?v=AKffZySqQts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创作者：ハチ</w:t>
              <w:br/>
              <w:t>作词：ハチ</w:t>
              <w:br/>
              <w:t>作曲：ハチ</w:t>
              <w:br/>
              <w:t>编曲：ハチ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シークレット・シーカー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https://www.youtube.com/watch?v=yuWfUHKOkiw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创作者：ヤマギシコージ</w:t>
              <w:br/>
              <w:t>作词：ヤマギシコージ</w:t>
              <w:br/>
              <w:t>作曲：ヤマギシコージ</w:t>
              <w:br/>
              <w:t>编曲：ヤマギシコージ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https://www.youtube.com/watch?v=6p6QKhvKkVw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https://www.youtube.com/watch?v=NSAILdVVOg8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创作者：大漠波新</w:t>
              <w:br/>
              <w:t>作词：大漠波新</w:t>
              <w:br/>
              <w:t>作曲：大漠波新</w:t>
              <w:br/>
              <w:t>编曲：大漠波新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偽物人間40号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https://youtu.be/CSJTVDxHPGY?si=7eLap2KG2oHXQcQd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创作者：¿?shimon</w:t>
              <w:br/>
              <w:t>作词：¿?shimon</w:t>
              <w:br/>
              <w:t>作曲：¿?shimon</w:t>
              <w:br/>
              <w:t>编曲：¿?shimon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飾って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https://www.youtube.com/watch?v=y8sa2X_aZXQ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https://www.youtube.com/watch?v=ab3ku_Zv7Jo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创作者：大沼パセリ</w:t>
              <w:br/>
              <w:t>作词：大沼パセリ</w:t>
              <w:br/>
              <w:t>作曲：大沼パセリ</w:t>
              <w:br/>
              <w:t>编曲：大沼パセリ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はじまりの未来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https://www.youtube.com/watch?v=0E6sIrnXFe4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4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https://www.youtube.com/watch?v=mxj3mW4jf7Q</w:t>
            </w:r>
          </w:p>
          <w:p>
            <w:pPr>
              <w:spacing w:after="20" w:before="0" w:line="240" w:lineRule="auto"/>
            </w:pPr>
            <w:hyperlink r:id="rId725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https://www.youtube.com/watch?v=GubCnt93vzk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 × sasakure.UK</w:t>
              <w:br/>
              <w:t>作词：40mP × sasakure.UK</w:t>
              <w:br/>
              <w:t>作曲：40mP × sasakure.UK</w:t>
              <w:br/>
              <w:t>编曲：40mP × sasakure.UK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SToRY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6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https://www.youtube.com/watch?v=-m8ypkvZL6g</w:t>
            </w:r>
          </w:p>
          <w:p>
            <w:pPr>
              <w:spacing w:after="20" w:before="0" w:line="240" w:lineRule="auto"/>
            </w:pPr>
            <w:hyperlink r:id="rId727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https://www.youtube.com/watch?v=9fnQklaziX4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编曲：堀江 晶太(kemu)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FUN!!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28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https://www.youtube.com/watch?v=HfYp8slz5ro</w:t>
            </w:r>
          </w:p>
          <w:p>
            <w:pPr>
              <w:spacing w:after="20" w:before="0" w:line="240" w:lineRule="auto"/>
            </w:pPr>
            <w:hyperlink r:id="rId729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https://www.youtube.com/watch?v=C6TAZ8Elbao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编曲：いよわ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ファイアダンス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0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https://www.youtube.com/watch?v=9hveQ4bsqzs</w:t>
            </w:r>
          </w:p>
          <w:p>
            <w:pPr>
              <w:spacing w:after="20" w:before="0" w:line="240" w:lineRule="auto"/>
            </w:pPr>
            <w:hyperlink r:id="rId731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https://www.youtube.com/watch?v=Zqs0lEADyFo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编曲：Giga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スマイル*シンフォニー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2">
              <w:r>
                <w:rPr>
                  <w:color w:val="0563C1"/>
                  <w:u w:val="single"/>
                </w:rPr>
                <w:t>链接 1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https://www.youtube.com/watch?v=Bj84UUMt44U</w:t>
            </w:r>
          </w:p>
          <w:p>
            <w:pPr>
              <w:spacing w:after="20" w:before="0" w:line="240" w:lineRule="auto"/>
            </w:pPr>
            <w:hyperlink r:id="rId733">
              <w:r>
                <w:rPr>
                  <w:color w:val="0563C1"/>
                  <w:u w:val="single"/>
                </w:rPr>
                <w:t>链接 2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https://www.youtube.com/watch?v=91O6VohptEo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编曲：煮ル果実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ハローセカイ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https://www.youtube.com/watch?v=aRXnHW2k07A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编曲：tepe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Worlders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https://www.youtube.com/watch?v=UoptEaMrnok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https://www.youtube.com/watch?v=lgAlH2HwbGA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创作者：じん</w:t>
              <w:br/>
              <w:t>作词：じん</w:t>
              <w:br/>
              <w:t>作曲：じん</w:t>
              <w:br/>
              <w:t>编曲：TeddyLoid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三日月ステップ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https://youtu.be/bncdfyVBmI8?si=vjQIJRcAeX2wR_SE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创作者：r-906</w:t>
              <w:br/>
              <w:t>作词：r-906</w:t>
              <w:br/>
              <w:t>作曲：r-906</w:t>
              <w:br/>
              <w:t>编曲：r-906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厨病激発ボーイ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https://youtu.be/o2ovsJkqaiM?si=iZLFad4uT0pGTRm3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创作者：れるりり</w:t>
              <w:br/>
              <w:t>作词：れるりり</w:t>
              <w:br/>
              <w:t>作曲：れるりり</w:t>
              <w:br/>
              <w:t>编曲：れるりり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アンチユー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https://www.youtube.com/watch?v=eVfppbSqACQ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https://www.youtube.com/watch?v=d3Eqz55SxlA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创作者：Chinozo</w:t>
              <w:br/>
              <w:t>作词：Chinozo</w:t>
              <w:br/>
              <w:t>作曲：Chinozo</w:t>
              <w:br/>
              <w:t>编曲：Chinozo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アクセラレイト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https://www.youtube.com/watch?v=qkAKmANIHDs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https://www.youtube.com/watch?v=b_EcPgJ7Fnk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创作者：吉田夜世</w:t>
              <w:br/>
              <w:t>作词：吉田夜世</w:t>
              <w:br/>
              <w:t>作曲：吉田夜世</w:t>
              <w:br/>
              <w:t>编曲：吉田夜世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IMAWANOKIWA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https://www.youtube.com/watch?v=OVwCr2MESfo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创作者：いよわ</w:t>
              <w:br/>
              <w:t>作词：いよわ</w:t>
              <w:br/>
              <w:t>作曲：いよわ</w:t>
              <w:br/>
              <w:t>编曲：いよわ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ペンタトニック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https://www.youtube.com/watch?v=JXbb-_ScjSY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创作者：syudou × バルーン</w:t>
              <w:br/>
              <w:t>作词：syudou・バルーン</w:t>
              <w:br/>
              <w:t>作曲：syudou・バルーン</w:t>
              <w:br/>
              <w:t>编曲：syudou・バルーン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ヤンキーボーイ・ヤンキーガール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https://www.nicovideo.jp/watch/sm20252366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创作者：トーマ</w:t>
              <w:br/>
              <w:t>作词：トーマ</w:t>
              <w:br/>
              <w:t>作曲：トーマ</w:t>
              <w:br/>
              <w:t>编曲：トーマ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ルルブ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https://www.youtube.com/watch?v=p5hojvz0Y8g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创作者：藤原ハガネ</w:t>
              <w:br/>
              <w:t>作词：藤原ハガネ</w:t>
              <w:br/>
              <w:t>作曲：藤原ハガネ</w:t>
              <w:br/>
              <w:t>编曲：藤原ハガネ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プラネットヒーロー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https://www.youtube.com/watch?v=wwjZ96mxSks&amp;t=1s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创作者：打打だいず＋いるかアイス</w:t>
              <w:br/>
              <w:t>作词：いるかアイス</w:t>
              <w:br/>
              <w:t>作曲：打打だいず</w:t>
              <w:br/>
              <w:t>编曲：打打だいず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バレリーコ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https://youtu.be/4Ohpj2GDbRQ?si=16qPzX3zH-3CY-ai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创作者：みきとP</w:t>
              <w:br/>
              <w:t>作词：みきとP</w:t>
              <w:br/>
              <w:t>作曲：みきとP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マンハッタン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https://youtu.be/D4OzAM7DjUM?si=EC441eGLohMWjGw8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创作者：wotaku</w:t>
              <w:br/>
              <w:t>作词：wotaku</w:t>
              <w:br/>
              <w:t>作曲：wotaku</w:t>
              <w:br/>
              <w:t>编曲：wotaku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吉原ラメント 再来盤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https://www.youtube.com/watch?v=Gm2Tc0-2Q34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创作者：亜沙</w:t>
              <w:br/>
              <w:t>作词：亜沙</w:t>
              <w:br/>
              <w:t>作曲：亜沙</w:t>
              <w:br/>
              <w:t>编曲：亜沙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クイーンオブハート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https://www.youtube.com/watch?v=jbVVlJU3Nqg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创作者：奏音69 (Royal Scandal)</w:t>
              <w:br/>
              <w:t>作词：奏音69</w:t>
              <w:br/>
              <w:t>作曲：奏音69</w:t>
              <w:br/>
              <w:t>编曲：奏音69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クリスタルスノウ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https://www.youtube.com/watch?v=QcHZdiVD0Ww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创作者：Aqu3ra</w:t>
              <w:br/>
              <w:t>作词：Aqu3ra</w:t>
              <w:br/>
              <w:t>作曲：Aqu3ra</w:t>
              <w:br/>
              <w:t>编曲：Aqu3ra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Call!!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https://youtu.be/sdt3dizWIpk?si=x58YKRHH7PktyNSc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创作者：沫尾</w:t>
              <w:br/>
              <w:t>作词：沫尾</w:t>
              <w:br/>
              <w:t>作曲：沫尾</w:t>
              <w:br/>
              <w:t>编曲：沫尾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エンヴィキャットウォーク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https://www.nicovideo.jp/watch/sm15956806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创作者：トーマ</w:t>
              <w:br/>
              <w:t>作词：トーマ</w:t>
              <w:br/>
              <w:t>作曲：トーマ</w:t>
              <w:br/>
              <w:t>编曲：トーマ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D/N/A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https://www.youtube.com/watch?v=j9RGt9Z_UeE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https://www.youtube.com/watch?v=RyRfLSOewbU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创作者：Azari</w:t>
              <w:br/>
              <w:t>作词：Azari</w:t>
              <w:br/>
              <w:t>作曲：Azari</w:t>
              <w:br/>
              <w:t>编曲：Azari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その絵の名前は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https://www.youtube.com/watch?v=YMv2bRs25mQ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https://www.youtube.com/watch?v=5u52uGdTnHk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创作者：蝶々P</w:t>
              <w:br/>
              <w:t>作词：蝶々P</w:t>
              <w:br/>
              <w:t>作曲：蝶々P</w:t>
              <w:br/>
              <w:t>编曲：蝶々P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征け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https://www.youtube.com/watch?v=0cY4qgR5e9w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https://www.youtube.com/watch?v=WGy0Iw1Asw4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创作者：せきこみごはん</w:t>
              <w:br/>
              <w:t>作词：せきこみごはん</w:t>
              <w:br/>
              <w:t>作曲：せきこみごはん</w:t>
              <w:br/>
              <w:t>编曲：せきこみごはん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ルマ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https://youtu.be/XfUao0_54yM?si=Z6IF9oJlrwSHSCbJ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编曲：かいりきベア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ドレミファロンド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https://youtu.be/bphS6_wayug?si=4p-7s6Sl8Dg_des6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Sympathy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https://www.youtube.com/watch?v=jBcvuTUgQsI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https://www.youtube.com/watch?v=cCZOz1RbvHs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创作者：Eve</w:t>
              <w:br/>
              <w:t>作词：Eve</w:t>
              <w:br/>
              <w:t>作曲：Eve</w:t>
              <w:br/>
              <w:t>编曲：Numa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スーサイドパレヱド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https://www.youtube.com/watch?v=7awIdGqyr40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创作者：ユリイ・カノン</w:t>
              <w:br/>
              <w:t>作词：ユリイ・カノン</w:t>
              <w:br/>
              <w:t>作曲：ユリイ・カノン</w:t>
              <w:br/>
              <w:t>编曲：ユリイ・カノン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回る空うさぎ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https://www.youtube.com/watch?v=CLywtSOj4NA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创作者：Orangestar</w:t>
              <w:br/>
              <w:t>作词：Orangestar</w:t>
              <w:br/>
              <w:t>作曲：Orangestar</w:t>
              <w:br/>
              <w:t>编曲：Orangestar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星宙メランコリア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https://www.youtube.com/watch?v=2ENCQQMFdqA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创作者：yuichi NAGAO</w:t>
              <w:br/>
              <w:t>作词：yuichi NAGAO</w:t>
              <w:br/>
              <w:t>作曲：yuichi NAGAO</w:t>
              <w:br/>
              <w:t>编曲：yuichi NAGAO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Polar Star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https://www.youtube.com/watch?v=69MN_xQnwU0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https://www.youtube.com/watch?v=eMb63NYcAL8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创作者：烏屋茶房</w:t>
              <w:br/>
              <w:t>作词：烏屋茶房</w:t>
              <w:br/>
              <w:t>作曲：烏屋茶房</w:t>
              <w:br/>
              <w:t>编曲：烏屋茶房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好き！雪！本気マジック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https://youtu.be/79N1O0lF0GY?si=ZXMLxcPXCQX6O0aK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创作者：Mitchie M</w:t>
              <w:br/>
              <w:t>作词：Mitchie M</w:t>
              <w:br/>
              <w:t>作曲：Mitchie M</w:t>
              <w:br/>
              <w:t>编曲：Mitchie M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Snow Fairy Story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https://youtu.be/_of2sKbRUko?si=x_RZctO9yfnXEzTD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雪がとける前に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https://youtu.be/zLpQTF_2TZM?si=tI30zXWixKIT57pf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创作者：doriko</w:t>
              <w:br/>
              <w:t>作词：doriko</w:t>
              <w:br/>
              <w:t>作曲：doriko</w:t>
              <w:br/>
              <w:t>编曲：doriko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スターナイトスノウ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https://www.youtube.com/watch?v=ZuT3xYLW7vA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创作者：n-buna×Orangestar</w:t>
              <w:br/>
              <w:t>作词：n-buna、Orangestar</w:t>
              <w:br/>
              <w:t>作曲：Orangestar</w:t>
              <w:br/>
              <w:t>编曲：n-buna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四角い地球を丸くする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https://www.youtube.com/watch?v=KdNHFKTKX2s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[JP]</w:t>
              <w:br/>
              <w:t>创作者：TOKOTOKO(西沢さんP)</w:t>
              <w:br/>
              <w:t>作词：TOKOTOKO</w:t>
              <w:br/>
              <w:t>作曲：TOKOTOKO</w:t>
              <w:br/>
              <w:t>编曲：TOKOTOKO</w:t>
              <w:br/>
              <w:t>[CN]</w:t>
              <w:br/>
              <w:t>创作者：TOKOTOKO（西沢さんP）</w:t>
              <w:br/>
              <w:t>作词：TOKOTOKO</w:t>
              <w:br/>
              <w:t>作曲：TOKOTOKO</w:t>
              <w:br/>
              <w:t>编曲：TOKOTOKO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https://youtu.be/RHqOdDG3Jjg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编曲：Rockwell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ぽかぽかの星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https://youtu.be/LxC0kD-GuBQ?si=g0CTJJX1e66uu3th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创作者：はるまきごはん</w:t>
              <w:br/>
              <w:t>作词：はるまきごはん</w:t>
              <w:br/>
              <w:t>作曲：はるまきごはん</w:t>
              <w:br/>
              <w:t>编曲：はるまきごはん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Fondant Step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https://youtu.be/vNhvnj33foU?si=zqsO7pQbr2xjGVjc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创作者：Heavenz</w:t>
              <w:br/>
              <w:t>作词：Heavenz</w:t>
              <w:br/>
              <w:t>作曲：Heavenz</w:t>
              <w:br/>
              <w:t>编曲：Heavenz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Connecting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https://www.youtube.com/watch?v=v9sR1Tm1diQ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创作者：halyosy</w:t>
              <w:br/>
              <w:t>作词：halyosy</w:t>
              <w:br/>
              <w:t>作曲：halyosy</w:t>
              <w:br/>
              <w:t>编曲：halyosy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紗痲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https://www.youtube.com/watch?v=tQWMArNo9F0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创作者：煮ル果実</w:t>
              <w:br/>
              <w:t>作词：煮ル果実</w:t>
              <w:br/>
              <w:t>作曲：煮ル果実</w:t>
              <w:br/>
              <w:t>编曲：煮ル果実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東京サマーセッション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https://www.youtube.com/watch?v=q0T7Ex7MkLM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创作者：HoneyWorks</w:t>
              <w:br/>
              <w:t>作词：Gom, shito</w:t>
              <w:br/>
              <w:t>作曲：Gom, Oji</w:t>
              <w:br/>
              <w:t>编曲：HoneyWorks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とうほう☆ワンダーランド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https://www.youtube.com/watch?v=iIuZk3Ms1So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创作者：ビートまりお×まろん</w:t>
              <w:br/>
              <w:t>作词：ビートまりお×まろん</w:t>
              <w:br/>
              <w:t>作曲：ZUN（上海アリス幻樂団）</w:t>
              <w:br/>
              <w:t>编曲：ビートまりお×まろん、東京アクティブNEETs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チルノのパーフェクトさんすう学園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https://www.youtube.com/watch?v=PE0rxHzyxNs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创作者：ビートまりお×まろん</w:t>
              <w:br/>
              <w:t>作词：ビートまりお×まろん、夕野ヨシミ (IOSYS)</w:t>
              <w:br/>
              <w:t>作曲：ZUN（上海アリス幻樂団）</w:t>
              <w:br/>
              <w:t>编曲：ビートまりお×まろん、ARM (IOSYS)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このふざけた素晴らしき世界は、僕の為にある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https://www.youtube.com/watch?v=ziGLZkisja4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创作者：n.k</w:t>
              <w:br/>
              <w:t>作词：n.k</w:t>
              <w:br/>
              <w:t>作曲：n.k</w:t>
              <w:br/>
              <w:t>编曲：n.k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フィッシュアンドTips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https://www.youtube.com/watch?v=DQO6lMhL6XQ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创作者：ど～ぱみん</w:t>
              <w:br/>
              <w:t>作词：ど～ぱみん</w:t>
              <w:br/>
              <w:t>作曲：ど～ぱみん</w:t>
              <w:br/>
              <w:t>编曲：ど～ぱみん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テトリス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https://www.youtube.com/watch?v=Soy4jGPHr3g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创作者：柊マグネタイト</w:t>
              <w:br/>
              <w:t>作词：柊マグネタイト</w:t>
              <w:br/>
              <w:t>作曲：ロシア民謡</w:t>
              <w:br/>
              <w:t>编曲：柊マグネタイト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モニタリング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https://youtu.be/kbNdx0yqbZE?si=TP1_9UgnCSBlLEd8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编曲：DECO*27 &amp; Hayato Yamamoto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8.32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https://youtu.be/rpEObcGvxP4?si=7va7ufIkUtf7pjgs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创作者：*Luna</w:t>
              <w:br/>
              <w:t>作词：*Luna</w:t>
              <w:br/>
              <w:t>作曲：*Luna</w:t>
              <w:br/>
              <w:t>编曲：*Luna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幸福刑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https://www.youtube.com/watch?v=MlTQUSFr-gw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https://www.youtube.com/watch?v=pWc8oCbtGKc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创作者：LonePi</w:t>
              <w:br/>
              <w:t>作词：LonePi</w:t>
              <w:br/>
              <w:t>作曲：LonePi</w:t>
              <w:br/>
              <w:t>编曲：LonePi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天才ロック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https://www.nicovideo.jp/watch/sm32214623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创作者：カラスヤサボウ</w:t>
              <w:br/>
              <w:t>作词：カラスヤサボウ</w:t>
              <w:br/>
              <w:t>作曲：カラスヤサボウ</w:t>
              <w:br/>
              <w:t>编曲：カラスヤサボウ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Surges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https://www.youtube.com/watch?v=rkaNKAvksDE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创作者：Orangestar</w:t>
              <w:br/>
              <w:t>作词：Orangestar</w:t>
              <w:br/>
              <w:t>作曲：Orangestar</w:t>
              <w:br/>
              <w:t>编曲：Orangestar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庭師のおはなしによると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https://www.youtube.com/watch?v=xl6b644XzKM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创作者：いのうつはSA</w:t>
              <w:br/>
              <w:t>作词：いのうつはSA</w:t>
              <w:br/>
              <w:t>作曲：いのうつはSA</w:t>
              <w:br/>
              <w:t>编曲：いのうつはSA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光線歌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https://www.youtube.com/watch?v=T1K831KdL1o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https://www.youtube.com/watch?v=OLOcR2spm58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创作者：Guiano</w:t>
              <w:br/>
              <w:t>作词：Guiano</w:t>
              <w:br/>
              <w:t>作曲：Guiano</w:t>
              <w:br/>
              <w:t>编曲：Guiano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ありのままのストーリーを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https://www.youtube.com/watch?v=4_OZvsjqJGY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https://www.youtube.com/watch?v=VAYBbosmDgs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创作者：のぼる↑</w:t>
              <w:br/>
              <w:t>作词：のぼる↑</w:t>
              <w:br/>
              <w:t>作曲：のぼる↑</w:t>
              <w:br/>
              <w:t>编曲：のぼる↑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エクスプロウル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https://www.youtube.com/watch?v=bHRwuFLw3B8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创作者：晴いちばん</w:t>
              <w:br/>
              <w:t>作词：晴いちばん</w:t>
              <w:br/>
              <w:t>作曲：晴いちばん</w:t>
              <w:br/>
              <w:t>编曲：晴いちばん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笑えたらえーやん！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https://www.youtube.com/watch?v=B9WibHePVR4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创作者：inno</w:t>
              <w:br/>
              <w:t>作词：inno</w:t>
              <w:br/>
              <w:t>作曲：inno</w:t>
              <w:br/>
              <w:t>编曲：inno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花弁、それにまつわる音声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7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https://www.youtube.com/watch?v=LW1KBCgvEPQ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创作者：あばらや</w:t>
              <w:br/>
              <w:t>作词：あばらや</w:t>
              <w:br/>
              <w:t>作曲：あばらや</w:t>
              <w:br/>
              <w:t>编曲：あばらや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マリオネットダンサー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https://www.youtube.com/watch?v=ZCKrEfBkP7c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创作者：ひらぎ</w:t>
              <w:br/>
              <w:t>作词：ひらぎ</w:t>
              <w:br/>
              <w:t>作曲：ひらぎ</w:t>
              <w:br/>
              <w:t>编曲：ひらぎ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君が飛び降りるのならば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https://www.youtube.com/watch?v=PSnMvzU332k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创作者：Omoi</w:t>
              <w:br/>
              <w:t>作词：Sakurai</w:t>
              <w:br/>
              <w:t>作曲：Omoi</w:t>
              <w:br/>
              <w:t>编曲：Omoi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このまんまでいこう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https://www.youtube.com/watch?v=3l45Dz5wzh8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https://www.youtube.com/watch?v=1V9iqdt0CsY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创作者：KEI</w:t>
              <w:br/>
              <w:t>作词：ハヤシケイ</w:t>
              <w:br/>
              <w:t>作曲：ハヤシケイ</w:t>
              <w:br/>
              <w:t>编曲：ハヤシケイ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About me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https://www.nicovideo.jp/watch/sm22820339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创作者：蝶々P</w:t>
              <w:br/>
              <w:t>作词：蝶々P</w:t>
              <w:br/>
              <w:t>作曲：蝶々P</w:t>
              <w:br/>
              <w:t>编曲：蝶々P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生きる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https://youtu.be/91R2hdV_-aQ?si=_GCvVeNDeC9RtmRt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创作者：水野あつ</w:t>
              <w:br/>
              <w:t>作词：水野あつ</w:t>
              <w:br/>
              <w:t>作曲：水野あつ</w:t>
              <w:br/>
              <w:t>编曲：水野あつ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深海シティアンダーグラウンド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https://www.youtube.com/watch?v=qh6Sy67s6zM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创作者：田中B</w:t>
              <w:br/>
              <w:t>作词：田中B</w:t>
              <w:br/>
              <w:t>作曲：田中B</w:t>
              <w:br/>
              <w:t>编曲：田中B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透明なパレット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https://www.youtube.com/watch?v=Q7k_ZNjZS94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https://www.youtube.com/watch?v=4SAqC7QXjSs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创作者：Aqu3ra</w:t>
              <w:br/>
              <w:t>作词：Aqu3ra</w:t>
              <w:br/>
              <w:t>作曲：Aqu3ra</w:t>
              <w:br/>
              <w:t>编曲：Aqu3ra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SAN値直葬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0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https://www.youtube.com/watch?v=l36yKc43_9o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创作者：STEAKA</w:t>
              <w:br/>
              <w:t>作词：STEAKA</w:t>
              <w:br/>
              <w:t>作曲：STEAKA</w:t>
              <w:br/>
              <w:t>编曲：STEAKA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Life Will Change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https://www.youtube.com/watch?v=wB62r76PMpc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创作者：目黒将司 REMIX by ぬゆり</w:t>
              <w:br/>
              <w:t>作词：Benjamin Franklin</w:t>
              <w:br/>
              <w:t>作曲：目黒将司</w:t>
              <w:br/>
              <w:t>编曲：ぬゆり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サヨナラ天国また来て地獄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https://www.youtube.com/watch?v=0GnVdv2q3jM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https://www.youtube.com/watch?v=KKxPzUTQJ3Y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创作者：john</w:t>
              <w:br/>
              <w:t>作词：john</w:t>
              <w:br/>
              <w:t>作曲：john</w:t>
              <w:br/>
              <w:t>编曲：john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あの夏が飽和する。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https://youtu.be/mKaRxty1j7g?si=Fd-nVHK0E9ci9rhn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创作者：カンザキイオリ</w:t>
              <w:br/>
              <w:t>作词：カンザキイオリ</w:t>
              <w:br/>
              <w:t>作曲：カンザキイオリ</w:t>
              <w:br/>
              <w:t>编曲：カンザキイオリ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ホワイトハッピー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https://www.youtube.com/watch?v=rYymKe82y0c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创作者：MARETU</w:t>
              <w:br/>
              <w:t>作词：MARETU</w:t>
              <w:br/>
              <w:t>作曲：MARETU</w:t>
              <w:br/>
              <w:t>编曲：MARETU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カレシのジュード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https://www.youtube.com/watch?v=8r-_K32fsSU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创作者：syudou</w:t>
              <w:br/>
              <w:t>作词：syudou</w:t>
              <w:br/>
              <w:t>作曲：syudou</w:t>
              <w:br/>
              <w:t>编曲：syudou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パメラ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https://www.youtube.com/watch?v=-DvNu0Y-81g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创作者：バルーン</w:t>
              <w:br/>
              <w:t>作词：バルーン</w:t>
              <w:br/>
              <w:t>作曲：バルーン</w:t>
              <w:br/>
              <w:t>编曲：バルーン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ラストラス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https://www.youtube.com/watch?v=gdmLEu5fVz4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创作者：*Luna</w:t>
              <w:br/>
              <w:t>作词：*Luna</w:t>
              <w:br/>
              <w:t>作曲：*Luna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リリィララ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https://www.youtube.com/watch?v=AR0Ft31lHtw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创作者：ざんぎ</w:t>
              <w:br/>
              <w:t>作词：ざんぎ</w:t>
              <w:br/>
              <w:t>作曲：ざんぎ</w:t>
              <w:br/>
              <w:t>编曲：ざんぎ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ブラッドドール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1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https://www.youtube.com/watch?v=ZxmqjmSCJOY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创作者：フユウ</w:t>
              <w:br/>
              <w:t>作词：フユウ</w:t>
              <w:br/>
              <w:t>作曲：フユウ</w:t>
              <w:br/>
              <w:t>编曲：フユウ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上弦の月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https://www.youtube.com/watch?v=-r_sn_pF5Pw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创作者：黒うさP</w:t>
              <w:br/>
              <w:t>作词：黒うさ</w:t>
              <w:br/>
              <w:t>作曲：黒うさ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あなたの空が泣くのなら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https://www.youtube.com/watch?v=xJYdM-NugcE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https://www.youtube.com/watch?v=RRrzsE2WNP0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创作者：ユジー</w:t>
              <w:br/>
              <w:t>作词：ユジー</w:t>
              <w:br/>
              <w:t>作曲：ユジー</w:t>
              <w:br/>
              <w:t>编曲：ユジー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とびだせ！わんだぴょい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https://www.youtube.com/watch?v=Eb6iBq0zNZg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https://www.youtube.com/watch?v=yyA_PdAytBI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创作者：なみぐる</w:t>
              <w:br/>
              <w:t>作词：なみぐる</w:t>
              <w:br/>
              <w:t>作曲：なみぐる</w:t>
              <w:br/>
              <w:t>编曲：なみぐる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卑怯戦隊うろたんだー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https://www.nicovideo.jp/watch/sm1639267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创作者：シンP</w:t>
              <w:br/>
              <w:t>作词：シンP</w:t>
              <w:br/>
              <w:t>作曲：シンP</w:t>
              <w:br/>
              <w:t>编曲：シンP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告白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https://www.youtube.com/watch?v=Ficg3iAOUp8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https://www.youtube.com/watch?v=seI5iSl0aFA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创作者：内緒のピアス</w:t>
              <w:br/>
              <w:t>作词：内緒のピアス</w:t>
              <w:br/>
              <w:t>作曲：内緒のピアス</w:t>
              <w:br/>
              <w:t>编曲：内緒のピアス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ヴィーナス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https://www.youtube.com/watch?v=YHbr4iWvdSc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创作者：ナナホシ管弦楽団</w:t>
              <w:br/>
              <w:t>作词：ナナホシ管弦楽団</w:t>
              <w:br/>
              <w:t>作曲：岩見 陸</w:t>
              <w:br/>
              <w:t>编曲：ナナホシ管弦楽団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人マニア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2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https://www.youtube.com/watch?v=HTxwOxFt5d4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创作者：原口沙輔</w:t>
              <w:br/>
              <w:t>作词：原口沙輔</w:t>
              <w:br/>
              <w:t>作曲：原口沙輔</w:t>
              <w:br/>
              <w:t>编曲：原口沙輔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ロケットサイダー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https://www.youtube.com/watch?v=3x9_LpnRtAk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创作者：ナユタン星人</w:t>
              <w:br/>
              <w:t>作词：ナユタン星人</w:t>
              <w:br/>
              <w:t>作曲：ナユタン星人</w:t>
              <w:br/>
              <w:t>编曲：ナユタン星人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少女A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https://youtu.be/AqI97zHMoQw?si=hrje7uTcsh-DpjxW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创作者：椎名もた</w:t>
              <w:br/>
              <w:t>作词：椎名もた</w:t>
              <w:br/>
              <w:t>作曲：椎名もた</w:t>
              <w:br/>
              <w:t>编曲：-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㋰責任集合体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https://www.youtube.com/watch?v=c5_0NPftdlY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创作者：マサラダ</w:t>
              <w:br/>
              <w:t>作词：マサラダ</w:t>
              <w:br/>
              <w:t>作曲：マサラダ</w:t>
              <w:br/>
              <w:t>编曲：マサラダ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ネクラチューンサーカス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https://www.youtube.com/watch?v=nOtWU5MRiTU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编曲：かいりきベア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げんてん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https://youtu.be/xADz415OHB8?si=Y50kt7fFuPboWeAr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创作者：大漠波新</w:t>
              <w:br/>
              <w:t>作词：大漠波新</w:t>
              <w:br/>
              <w:t>作曲：大漠波新</w:t>
              <w:br/>
              <w:t>编曲：大漠波新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670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い〜やい〜やい〜や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https://www.youtube.com/watch?v=y8-6QPEes1k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创作者：Neru &amp; z’5</w:t>
              <w:br/>
              <w:t>作词：Neru &amp; z’5</w:t>
              <w:br/>
              <w:t>作曲：Neru &amp; z’5</w:t>
              <w:br/>
              <w:t>编曲：Neru &amp; z’5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671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怪獣になりたい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https://www.youtube.com/watch?v=TbakFPc4ZTw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创作者：Sakuzyo</w:t>
              <w:br/>
              <w:t>作词：Sakuzyo</w:t>
              <w:br/>
              <w:t>作曲：Sakuzyo</w:t>
              <w:br/>
              <w:t>编曲：Sakuzyo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677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アベリア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https://www.youtube.com/watch?v=wYlH_sR-8cA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创作者：Aliey:S</w:t>
              <w:br/>
              <w:t>作词：Aliey:S</w:t>
              <w:br/>
              <w:t>作曲：Aliey:S</w:t>
              <w:br/>
              <w:t>编曲：Aliey:S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678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金時計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https://www.youtube.com/watch?v=83M2i2L0pwY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创作者：TakoyakiKZY</w:t>
              <w:br/>
              <w:t>作词：TakoyakiKZY</w:t>
              <w:br/>
              <w:t>作曲：TakoyakiKZY</w:t>
              <w:br/>
              <w:t>编曲：TakoyakiKZY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679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CRASH THE PARTY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3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https://www.youtube.com/watch?v=tjL4KK2RWgQ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https://www.youtube.com/watch?v=9xRxkaRKsgE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创作者：KIRA</w:t>
              <w:br/>
              <w:t>作词：Sena Kiryuin, monii, KIRA</w:t>
              <w:br/>
              <w:t>作曲：KIRA, monii, Johnny R</w:t>
              <w:br/>
              <w:t>编曲：KIRA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Who?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https://youtu.be/8JXiXt0D6tw?si=8G6j4jhIwJvA4bJL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创作者：Azari</w:t>
              <w:br/>
              <w:t>作词：Azari</w:t>
              <w:br/>
              <w:t>作曲：Azari</w:t>
              <w:br/>
              <w:t>编曲：Azari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星に一番近い場所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https://www.youtube.com/watch?v=tbeV4Xb3kD8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https://www.youtube.com/watch?v=AEc1rxEwFos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创作者：TOKOTOKO(西沢さんP)</w:t>
              <w:br/>
              <w:t>作词：TOKOTOKO</w:t>
              <w:br/>
              <w:t>作曲：TOKOTOKO</w:t>
              <w:br/>
              <w:t>编曲：TOKOTOKO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あなたしか見えないの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https://www.youtube.com/watch?v=xv7hJ32xK94&amp;feature=youtu.be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创作者：r-906</w:t>
              <w:br/>
              <w:t>作词：r-906</w:t>
              <w:br/>
              <w:t>作曲：r-906</w:t>
              <w:br/>
              <w:t>编曲：r-906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カラフルファンデーション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https://www.youtube.com/watch?v=hfY9-ROVfvg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https://www.youtube.com/watch?v=rp87DCF-l6o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创作者：みきとP</w:t>
              <w:br/>
              <w:t>作词：みきとP</w:t>
              <w:br/>
              <w:t>作曲：みきとP</w:t>
              <w:br/>
              <w:t>编曲：みきとP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ファイター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https://www.youtube.com/watch?v=PkGyhX2HhQY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https://www.youtube.com/watch?v=lG_XfyebmoI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创作者：jon-YAKITORY</w:t>
              <w:br/>
              <w:t>作词：jon-YAKITORY</w:t>
              <w:br/>
              <w:t>作曲：jon-YAKITORY</w:t>
              <w:br/>
              <w:t>编曲：jon-YAKITORY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電光刹歌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4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https://www.youtube.com/watch?v=BKhnqH_PHac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创作者：かめりあ</w:t>
              <w:br/>
              <w:t>作词：かめりあ</w:t>
              <w:br/>
              <w:t>作曲：かめりあ</w:t>
              <w:br/>
              <w:t>编曲：かめりあ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トレジャーガーデン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https://www.youtube.com/watch?v=RIpHyjsv_84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创作者：Ponchi♪</w:t>
              <w:br/>
              <w:t>作词：Ponchi♪</w:t>
              <w:br/>
              <w:t>作曲：Ponchi♪</w:t>
              <w:br/>
              <w:t>编曲：Ponchi♪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ジェットブラック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https://www.youtube.com/watch?v=L12K7BGVXws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创作者：雄之助</w:t>
              <w:br/>
              <w:t>作词：牛肉</w:t>
              <w:br/>
              <w:t>作曲：雄之助</w:t>
              <w:br/>
              <w:t>编曲：雄之助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ウィーアーピコピコハンマーズ!!!!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https://www.youtube.com/watch?v=91gVC-x_Dns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创作者：cosMo@暴走P</w:t>
              <w:br/>
              <w:t>作词：cosMo＠暴走P</w:t>
              <w:br/>
              <w:t>作曲：cosMo＠暴走P</w:t>
              <w:br/>
              <w:t>编曲：cosMo＠暴走P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689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最愛人生ランナー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https://www.youtube.com/watch?v=eUDtDGh_XeM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编曲：かいりきベア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惑星ループ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https://www.youtube.com/watch?v=LNX0GsjBP2w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创作者：ナユタン星人</w:t>
              <w:br/>
              <w:t>作词：ナユタン星人</w:t>
              <w:br/>
              <w:t>作曲：ナユタン星人</w:t>
              <w:br/>
              <w:t>编曲：ナユタン星人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0.0000034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https://www.youtube.com/watch?v=IQpGoQ7oDLY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创作者：むさぬりゆ</w:t>
              <w:br/>
              <w:t>作词：むさぬりゆ</w:t>
              <w:br/>
              <w:t>作曲：むさぬりゆ</w:t>
              <w:br/>
              <w:t>编曲：むさぬりゆ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ぼかろころしあむ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https://www.youtube.com/watch?v=5kIeUb5AE4s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创作者：DIVELA</w:t>
              <w:br/>
              <w:t>作词：DIVELA</w:t>
              <w:br/>
              <w:t>作曲：DIVELA</w:t>
              <w:br/>
              <w:t>编曲：DIVELA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erase or zero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https://www.youtube.com/watch?v=_JThDGMJL_s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创作者：HzEdge（クリスタルP）</w:t>
              <w:br/>
              <w:t>作词：HzEdge（クリスタルP）</w:t>
              <w:br/>
              <w:t>作曲：HzEdge（クリスタルP）</w:t>
              <w:br/>
              <w:t>编曲：HzEdge（クリスタルP）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花結び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https://www.youtube.com/watch?v=Wu8WtrTCX-Q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5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https://www.youtube.com/watch?v=bFoOj45VwkE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创作者：栗山夕璃</w:t>
              <w:br/>
              <w:t>作词：栗山夕璃</w:t>
              <w:br/>
              <w:t>作曲：栗山夕璃</w:t>
              <w:br/>
              <w:t>编曲：栗山夕璃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ドリーム・キス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https://www.youtube.com/watch?v=qBbAVzwDNjo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创作者：吐息.</w:t>
              <w:br/>
              <w:t>作词：吐息.</w:t>
              <w:br/>
              <w:t>作曲：吐息.</w:t>
              <w:br/>
              <w:t>编曲：吐息.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Internet Junk Junkie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https://www.youtube.com/watch?v=5XI1-JhRCIY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创作者：Capchii</w:t>
              <w:br/>
              <w:t>作词：Capchii</w:t>
              <w:br/>
              <w:t>作曲：Capchii</w:t>
              <w:br/>
              <w:t>编曲：Capchii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鎖の少女-Re Alive-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https://youtu.be/PRzirzL54Iw?si=1R0SaVULMDl8yJ0o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创作者：のぼる↑</w:t>
              <w:br/>
              <w:t>作词：のぼる↑</w:t>
              <w:br/>
              <w:t>作曲：のぼる↑</w:t>
              <w:br/>
              <w:t>编曲：のぼる↑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699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Catch the Wave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https://www.youtube.com/watch?v=pqiJ7krbEDM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创作者：livetune</w:t>
              <w:br/>
              <w:t>作词：kz</w:t>
              <w:br/>
              <w:t>作曲：kz</w:t>
              <w:br/>
              <w:t>编曲：kz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魔法少女とチョコレゐト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https://youtu.be/T2kS1gAbxhc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ラムネ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https://www.youtube.com/watch?v=qfrp_dFLAJY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创作者：Aqu3ra</w:t>
              <w:br/>
              <w:t>作词：Aqu3ra</w:t>
              <w:br/>
              <w:t>作曲：Aqu3ra</w:t>
              <w:br/>
              <w:t>编曲：Aqu3ra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バイオレンストリガー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https://www.youtube.com/watch?v=iKdHiLzBf34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https://www.youtube.com/watch?v=YDcuLrkIsOA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创作者：八王子P</w:t>
              <w:br/>
              <w:t>作词：八王子P</w:t>
              <w:br/>
              <w:t>作曲：八王子P</w:t>
              <w:br/>
              <w:t>编曲：八王子P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黒塗り世界宛て書簡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https://youtu.be/8BekVGwSX3c?si=ip_5ocGu87ym2FQY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创作者：フロクロ</w:t>
              <w:br/>
              <w:t>作词：フロクロ</w:t>
              <w:br/>
              <w:t>作曲：フロクロ</w:t>
              <w:br/>
              <w:t>编曲：フロクロ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ラズベリー＊モンスター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6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https://youtu.be/P4dhSf8pEeE?si=-q1Sfm5e6EfQJWOX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创作者：HoneyWorks</w:t>
              <w:br/>
              <w:t>作词：Gom, shito</w:t>
              <w:br/>
              <w:t>作曲：Gom</w:t>
              <w:br/>
              <w:t>编曲：HoneyWorks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永遠甚だしい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https://youtu.be/gjMBTMMf45w?si=ag74fWEMatHynudb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创作者：獅子志司</w:t>
              <w:br/>
              <w:t>作词：獅子志司</w:t>
              <w:br/>
              <w:t>作曲：獅子志司</w:t>
              <w:br/>
              <w:t>编曲：獅子志司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幽玄ノ乱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https://www.youtube.com/watch?v=0xOwiA2gCtw&amp;list=OLAK5uy_mhoW_sXtd7ddHPMLHJg4QIJ_N8cItkX6k&amp;index=9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创作者：世阿弥</w:t>
              <w:br/>
              <w:t>作词：-</w:t>
              <w:br/>
              <w:t>作曲：世阿弥</w:t>
              <w:br/>
              <w:t>编曲：世阿弥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初音ミクの消失−劇場版−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https://www.youtube.com/watch?v=0LtYsPynJKQ&amp;list=OLAK5uy_lQ7LX7tgkdxOrMIOutWGbGPNFGCbZtrYY&amp;index=11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创作者：cosMo@暴走P</w:t>
              <w:br/>
              <w:t>作词：cosMo@暴走P</w:t>
              <w:br/>
              <w:t>作曲：cosMo@暴走P</w:t>
              <w:br/>
              <w:t>编曲：cosMo@暴走P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ヘッジホッグ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https://www.youtube.com/watch?v=ajNGy63FhBY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创作者：Noz.</w:t>
              <w:br/>
              <w:t>作词：Noz.</w:t>
              <w:br/>
              <w:t>作曲：Noz.</w:t>
              <w:br/>
              <w:t>编曲：Noz.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ワンダーラスト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https://www.youtube.com/watch?v=NneNmdW44BI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创作者：sasakure.UK</w:t>
              <w:br/>
              <w:t>作词：sasakure.UK</w:t>
              <w:br/>
              <w:t>作曲：sasakure.UK</w:t>
              <w:br/>
              <w:t>编曲：sasakure.UK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Nyanyanyanyanyanyanya!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https://www.youtube.com/watch?v=RZzvY-xqqFQ&amp;list=RDRZzvY-xqqFQ&amp;start_radio=1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创作者：daniwellP</w:t>
              <w:br/>
              <w:t>作词：daniwellP</w:t>
              <w:br/>
              <w:t>作曲：daniwellP</w:t>
              <w:br/>
              <w:t>编曲：daniwellP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フロイライン＝オジョウサマ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https://www.youtube.com/watch?v=DZ3q8c6QgrM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创作者：nyanyannya（大天才P）</w:t>
              <w:br/>
              <w:t>作词：nyanyannya（大天才P）</w:t>
              <w:br/>
              <w:t>作曲：nyanyannya（大天才P）</w:t>
              <w:br/>
              <w:t>编曲：nyanyannya（大天才P）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魔法少女幸福論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https://www.nicovideo.jp/watch/sm20503130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创作者：トーマ</w:t>
              <w:br/>
              <w:t>作词：トーマ</w:t>
              <w:br/>
              <w:t>作曲：トーマ</w:t>
              <w:br/>
              <w:t>编曲：トーマ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透過する温度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https://www.youtube.com/watch?v=os_Mx0vCvbY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创作者：Prod by ササノマリイ</w:t>
              <w:br/>
              <w:t>作词：ササノマリイ</w:t>
              <w:br/>
              <w:t>作曲：ササノマリイ</w:t>
              <w:br/>
              <w:t>编曲：ササノマリイ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Ribbon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7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https://www.youtube.com/watch?v=_a-eNWjvw1g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创作者：sabio</w:t>
              <w:br/>
              <w:t>作词：sabio/高村風太</w:t>
              <w:br/>
              <w:t>作曲：sabio/高村風太</w:t>
              <w:br/>
              <w:t>编曲：sabio/高村風太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幕を下ろそう、パレードへ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https://www.youtube.com/watch?v=Z9YgbmE5H_k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创作者：海茶、多良レイト</w:t>
              <w:br/>
              <w:t>作词：海茶</w:t>
              <w:br/>
              <w:t>作曲：海茶、多良レイト</w:t>
              <w:br/>
              <w:t>编曲：海茶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JP/CN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719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SHIAWASE FOR YOU!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https://www.youtube.com/watch?v=D7-lYDOpA50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创作者：いよわ</w:t>
              <w:br/>
              <w:t>作词：いよわ</w:t>
              <w:br/>
              <w:t>作曲：いよわ</w:t>
              <w:br/>
              <w:t>编曲：いよわ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アリア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https://www.youtube.com/watch?v=7VrBYBzSCxY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创作者：なちぴ</w:t>
              <w:br/>
              <w:t>作词：なちぴ</w:t>
              <w:br/>
              <w:t>作曲：なちぴ</w:t>
              <w:br/>
              <w:t>编曲：なちぴ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あいしていたのに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https://www.youtube.com/watch?v=R_g0M5Zmqhg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创作者：MARETU</w:t>
              <w:br/>
              <w:t>作词：MARETU</w:t>
              <w:br/>
              <w:t>作曲：MARETU</w:t>
              <w:br/>
              <w:t>编曲：MARETU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ダイダイダイダイダイキライ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https://www.youtube.com/watch?v=klIxS5o65C4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创作者：雨良 Amala</w:t>
              <w:br/>
              <w:t>作词：雨良 Amala</w:t>
              <w:br/>
              <w:t>作曲：雨良 Amala</w:t>
              <w:br/>
              <w:t>编曲：雨良 Amala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ラヴィ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https://www.youtube.com/watch?v=mq88yUFdVng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https://www.youtube.com/watch?v=UIWUx4qG0cE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创作者：すりぃ</w:t>
              <w:br/>
              <w:t>作词：すりぃ</w:t>
              <w:br/>
              <w:t>作曲：すりぃ</w:t>
              <w:br/>
              <w:t>编曲：すりぃ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ハオ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https://www.youtube.com/watch?v=3GzRDW3hZ1k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创作者：DECO*27</w:t>
              <w:br/>
              <w:t>作词：DECO*27</w:t>
              <w:br/>
              <w:t>作曲：DECO*27</w:t>
              <w:br/>
              <w:t>编曲：DECO*27 &amp; Hayato Yamamoto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アルカリレットウセイ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https://www.youtube.com/watch?v=zLmopbS97aY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创作者：かいりきベア</w:t>
              <w:br/>
              <w:t>作词：かいりきベア</w:t>
              <w:br/>
              <w:t>作曲：かいりきベア</w:t>
              <w:br/>
              <w:t>编曲：かいりきベア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727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T氏の話を信じるな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8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https://www.youtube.com/watch?v=Jtm6ikBIl0g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创作者：ピノキオピー</w:t>
              <w:br/>
              <w:t>作词：ピノキオピー</w:t>
              <w:br/>
              <w:t>作曲：ピノキオピー</w:t>
              <w:br/>
              <w:t>编曲：ピノキオピー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732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天藍のアイスヘヴン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https://www.youtube.com/watch?v=D2oOoNfjkEg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创作者：いるかアイス</w:t>
              <w:br/>
              <w:t>作词：いるかアイス</w:t>
              <w:br/>
              <w:t>作曲：いるかアイス</w:t>
              <w:br/>
              <w:t>编曲：いるかアイス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733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いますぐ輪廻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https://www.youtube.com/watch?v=3iUgKH8c7p4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创作者：なきそ</w:t>
              <w:br/>
              <w:t>作词：なきそ</w:t>
              <w:br/>
              <w:t>作曲：なきそ</w:t>
              <w:br/>
              <w:t>编曲：なきそ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734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プロポーズ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https://youtu.be/ST_AJmY_Tcc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创作者：内緒のピアス</w:t>
              <w:br/>
              <w:t>作词：内緒のピアス</w:t>
              <w:br/>
              <w:t>作曲：内緒のピアス</w:t>
              <w:br/>
              <w:t>编曲：内緒のピアス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735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傀儡のうつつ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https://www.youtube.com/watch?v=eu3yoLa3dgs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https://www.youtube.com/watch?v=ZjHCnQvz7GI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创作者：獅子志司</w:t>
              <w:br/>
              <w:t>作词：獅子志司</w:t>
              <w:br/>
              <w:t>作曲：獅子志司</w:t>
              <w:br/>
              <w:t>编曲：獅子志司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737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導火愛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https://www.youtube.com/watch?v=6_Fci4Y8CUk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创作者：Tonbi</w:t>
              <w:br/>
              <w:t>作词：Tonbi</w:t>
              <w:br/>
              <w:t>作曲：Tonbi</w:t>
              <w:br/>
              <w:t>编曲：Tonbi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738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ストラタでまちあわせ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https://www.youtube.com/watch?v=Gsttuf9EPSM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创作者：メキメキ地蔵</w:t>
              <w:br/>
              <w:t>作词：メキメキ地蔵</w:t>
              <w:br/>
              <w:t>作曲：メキメキ地蔵</w:t>
              <w:br/>
              <w:t>编曲：メキメキ地蔵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739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世界の歩き方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https://www.youtube.com/watch?v=csDLDFadvlI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https://www.youtube.com/watch?v=A-hipHJknZY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创作者：ユリイ・カノン</w:t>
              <w:br/>
              <w:t>作词：ユリイ・カノン</w:t>
              <w:br/>
              <w:t>作曲：ユリイ・カノン</w:t>
              <w:br/>
              <w:t>编曲：ユリイ・カノン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740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羽歌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89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https://www.youtube.com/watch?v=MS1JmGKrdFo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创作者：遼遼</w:t>
              <w:br/>
              <w:t>作词：遼遼</w:t>
              <w:br/>
              <w:t>作曲：遼遼</w:t>
              <w:br/>
              <w:t>编曲：遼遼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741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アイ・メイカー！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https://youtu.be/jMEw5D74WQg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创作者：マキシウキョウ</w:t>
              <w:br/>
              <w:t>作词：マキシウキョウ</w:t>
              <w:br/>
              <w:t>作曲：マキシウキョウ</w:t>
              <w:br/>
              <w:t>编曲：マキシウキョウ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742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旅に帰る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https://www.youtube.com/watch?v=SGwB23JvKjc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创作者：カンザキイオリ</w:t>
              <w:br/>
              <w:t>作词：カンザキイオリ</w:t>
              <w:br/>
              <w:t>作曲：カンザキイオリ</w:t>
              <w:br/>
              <w:t>编曲：カンザキイオリ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743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ドリーマーズビート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2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https://www.youtube.com/watch?v=FRSfnD3k_ts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3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https://www.youtube.com/watch?v=ERyR7P76jT0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创作者：40mP</w:t>
              <w:br/>
              <w:t>作词：40mP</w:t>
              <w:br/>
              <w:t>作曲：40mP</w:t>
              <w:br/>
              <w:t>编曲：40mP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755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初音狂奏曲第01番「彗惺」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4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https://youtu.be/jro_ogZGNus?si=il6PkX8Y5cvj6UZX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创作者：よみぃ</w:t>
              <w:br/>
              <w:t>作词：湊貴大(流星P)</w:t>
              <w:br/>
              <w:t>作曲：よみぃ</w:t>
              <w:br/>
              <w:t>编曲：よみぃ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756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Gimme more!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5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https://www.youtube.com/watch?v=p1BHscS8O5w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6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https://www.youtube.com/watch?v=7bC8xdanmiY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创作者：めろくる</w:t>
              <w:br/>
              <w:t>作词：めろくる</w:t>
              <w:br/>
              <w:t>作曲：めろくる</w:t>
              <w:br/>
              <w:t>编曲：めろくる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757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ひかりのあつめかた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7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https://youtu.be/FEgM1c9IXrE?si=4Wm5M27J-COshKz5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创作者：まかろり</w:t>
              <w:br/>
              <w:t>作词：まかろり</w:t>
              <w:br/>
              <w:t>作曲：まかろり</w:t>
              <w:br/>
              <w:t>编曲：まかろり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758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ラプス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8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https://youtu.be/v0JcLyWZxXc?si=saGvO-BnPCpnQyBr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创作者：kr-KuuRa</w:t>
              <w:br/>
              <w:t>作词：kr-KuuRa</w:t>
              <w:br/>
              <w:t>作曲：kr-KuuRa</w:t>
              <w:br/>
              <w:t>编曲：kr-KuuRa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759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ハナタバ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09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https://youtu.be/7xht3kQO_TM?si=E185TMEBD2vuXLSg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-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创作者：MIMI</w:t>
              <w:br/>
              <w:t>作词：MIMI</w:t>
              <w:br/>
              <w:t>作曲：MIMI</w:t>
              <w:br/>
              <w:t>编曲：MIMI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JP</w:t>
            </w:r>
          </w:p>
        </w:tc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760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オールイン・ワン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10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https://www.youtube.com/watch?v=Jf3TxUsgJTU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40" w:lineRule="auto"/>
            </w:pPr>
            <w:hyperlink r:id="rId911">
              <w:r>
                <w:rPr>
                  <w:color w:val="0563C1"/>
                  <w:u w:val="single"/>
                </w:rPr>
                <w:t>打开链接</w:t>
              </w:r>
            </w:hyperlink>
            <w:r>
              <w:rPr>
                <w:rFonts w:ascii="Microsoft YaHei" w:hAnsi="Microsoft YaHei" w:eastAsia="Microsoft YaHei"/>
                <w:sz w:val="15"/>
              </w:rPr>
              <w:br/>
              <w:t>https://www.youtube.com/watch?v=erMpHZQVcF8</w:t>
            </w:r>
          </w:p>
        </w:tc>
        <w:tc>
          <w:tcPr>
            <w:tcW w:type="dxa" w:w="2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创作者：和田たけあき</w:t>
              <w:br/>
              <w:t>作词：和田たけあき</w:t>
              <w:br/>
              <w:t>作曲：和田たけあき</w:t>
              <w:br/>
              <w:t>编曲：和田たけあき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792" w:bottom="936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 PAGE </w:instrText>
      <w:fldChar w:fldCharType="separate"/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Project Sekai MV 链接与游戏内创作者资料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outu.be/PqJNc9KVIZE" TargetMode="External"/><Relationship Id="rId12" Type="http://schemas.openxmlformats.org/officeDocument/2006/relationships/hyperlink" Target="https://youtu.be/Xg-qfsKN2_E" TargetMode="External"/><Relationship Id="rId13" Type="http://schemas.openxmlformats.org/officeDocument/2006/relationships/hyperlink" Target="https://youtu.be/bmkY2yc1K7Q" TargetMode="External"/><Relationship Id="rId14" Type="http://schemas.openxmlformats.org/officeDocument/2006/relationships/hyperlink" Target="https://youtu.be/hxSg2Ioz3LM" TargetMode="External"/><Relationship Id="rId15" Type="http://schemas.openxmlformats.org/officeDocument/2006/relationships/hyperlink" Target="https://www.youtube.com/watch?v=i16qWEUjd4o" TargetMode="External"/><Relationship Id="rId16" Type="http://schemas.openxmlformats.org/officeDocument/2006/relationships/hyperlink" Target="https://youtu.be/EgOWe9ByNaE" TargetMode="External"/><Relationship Id="rId17" Type="http://schemas.openxmlformats.org/officeDocument/2006/relationships/hyperlink" Target="https://www.youtube.com/watch?v=7jhiYmtD4qE" TargetMode="External"/><Relationship Id="rId18" Type="http://schemas.openxmlformats.org/officeDocument/2006/relationships/hyperlink" Target="https://www.youtube.com/watch?v=s1yW2jPJiVE" TargetMode="External"/><Relationship Id="rId19" Type="http://schemas.openxmlformats.org/officeDocument/2006/relationships/hyperlink" Target="https://youtu.be/xOKplMgHxxA" TargetMode="External"/><Relationship Id="rId20" Type="http://schemas.openxmlformats.org/officeDocument/2006/relationships/hyperlink" Target="https://www.youtube.com/watch?v=R38QyFy2-1I" TargetMode="External"/><Relationship Id="rId21" Type="http://schemas.openxmlformats.org/officeDocument/2006/relationships/hyperlink" Target="https://www.youtube.com/watch?v=xD3amnjfxac" TargetMode="External"/><Relationship Id="rId22" Type="http://schemas.openxmlformats.org/officeDocument/2006/relationships/hyperlink" Target="https://youtu.be/WiUjG9fF3zw" TargetMode="External"/><Relationship Id="rId23" Type="http://schemas.openxmlformats.org/officeDocument/2006/relationships/hyperlink" Target="https://www.youtube.com/watch?v=zAkqd6iw-lo" TargetMode="External"/><Relationship Id="rId24" Type="http://schemas.openxmlformats.org/officeDocument/2006/relationships/hyperlink" Target="https://www.nicovideo.jp/watch/sm9874560" TargetMode="External"/><Relationship Id="rId25" Type="http://schemas.openxmlformats.org/officeDocument/2006/relationships/hyperlink" Target="https://youtu.be/4sq2lPNxi7M" TargetMode="External"/><Relationship Id="rId26" Type="http://schemas.openxmlformats.org/officeDocument/2006/relationships/hyperlink" Target="https://youtu.be/XogSflwXgpw" TargetMode="External"/><Relationship Id="rId27" Type="http://schemas.openxmlformats.org/officeDocument/2006/relationships/hyperlink" Target="https://youtu.be/TA5OFS_xX0c" TargetMode="External"/><Relationship Id="rId28" Type="http://schemas.openxmlformats.org/officeDocument/2006/relationships/hyperlink" Target="https://youtu.be/u5mHVUwDf_0" TargetMode="External"/><Relationship Id="rId29" Type="http://schemas.openxmlformats.org/officeDocument/2006/relationships/hyperlink" Target="https://www.youtube.com/watch?v=XQJOpOYhdRM" TargetMode="External"/><Relationship Id="rId30" Type="http://schemas.openxmlformats.org/officeDocument/2006/relationships/hyperlink" Target="https://youtu.be/0HYm60Mjm0k" TargetMode="External"/><Relationship Id="rId31" Type="http://schemas.openxmlformats.org/officeDocument/2006/relationships/hyperlink" Target="https://www.youtube.com/watch?v=wNxrGUf6G0A" TargetMode="External"/><Relationship Id="rId32" Type="http://schemas.openxmlformats.org/officeDocument/2006/relationships/hyperlink" Target="https://www.youtube.com/watch?v=F7iqxHOth58" TargetMode="External"/><Relationship Id="rId33" Type="http://schemas.openxmlformats.org/officeDocument/2006/relationships/hyperlink" Target="https://youtu.be/oEkGC2HV7rc" TargetMode="External"/><Relationship Id="rId34" Type="http://schemas.openxmlformats.org/officeDocument/2006/relationships/hyperlink" Target="https://www.nicovideo.jp/watch/sm7528841" TargetMode="External"/><Relationship Id="rId35" Type="http://schemas.openxmlformats.org/officeDocument/2006/relationships/hyperlink" Target="https://www.youtube.com/watch?v=esaV1kjzg_Q" TargetMode="External"/><Relationship Id="rId36" Type="http://schemas.openxmlformats.org/officeDocument/2006/relationships/hyperlink" Target="https://youtu.be/CPxxurEcGTw" TargetMode="External"/><Relationship Id="rId37" Type="http://schemas.openxmlformats.org/officeDocument/2006/relationships/hyperlink" Target="https://www.youtube.com/watch?v=t1XM0ECUqTE" TargetMode="External"/><Relationship Id="rId38" Type="http://schemas.openxmlformats.org/officeDocument/2006/relationships/hyperlink" Target="https://youtu.be/gqPWXe0dCC4" TargetMode="External"/><Relationship Id="rId39" Type="http://schemas.openxmlformats.org/officeDocument/2006/relationships/hyperlink" Target="https://www.youtube.com/watch?v=kU4Rth300FM" TargetMode="External"/><Relationship Id="rId40" Type="http://schemas.openxmlformats.org/officeDocument/2006/relationships/hyperlink" Target="https://www.nicovideo.jp/watch/sm20296308" TargetMode="External"/><Relationship Id="rId41" Type="http://schemas.openxmlformats.org/officeDocument/2006/relationships/hyperlink" Target="https://www.youtube.com/watch?v=YZpGYdK0qP0" TargetMode="External"/><Relationship Id="rId42" Type="http://schemas.openxmlformats.org/officeDocument/2006/relationships/hyperlink" Target="https://www.youtube.com/watch?v=nNe6o3ivrXA" TargetMode="External"/><Relationship Id="rId43" Type="http://schemas.openxmlformats.org/officeDocument/2006/relationships/hyperlink" Target="https://www.youtube.com/watch?v=b-xO9poaPEs" TargetMode="External"/><Relationship Id="rId44" Type="http://schemas.openxmlformats.org/officeDocument/2006/relationships/hyperlink" Target="https://youtu.be/RKtoreimcQ8" TargetMode="External"/><Relationship Id="rId45" Type="http://schemas.openxmlformats.org/officeDocument/2006/relationships/hyperlink" Target="https://youtu.be/OuLZlZ18APQ" TargetMode="External"/><Relationship Id="rId46" Type="http://schemas.openxmlformats.org/officeDocument/2006/relationships/hyperlink" Target="https://youtu.be/XSLhsjepelI" TargetMode="External"/><Relationship Id="rId47" Type="http://schemas.openxmlformats.org/officeDocument/2006/relationships/hyperlink" Target="https://www.nicovideo.jp/watch/sm1715919" TargetMode="External"/><Relationship Id="rId48" Type="http://schemas.openxmlformats.org/officeDocument/2006/relationships/hyperlink" Target="https://www.nicovideo.jp/watch/sm3504435" TargetMode="External"/><Relationship Id="rId49" Type="http://schemas.openxmlformats.org/officeDocument/2006/relationships/hyperlink" Target="https://youtu.be/VWVtIg5cdDU" TargetMode="External"/><Relationship Id="rId50" Type="http://schemas.openxmlformats.org/officeDocument/2006/relationships/hyperlink" Target="https://youtu.be/E4tIHBx7bqc" TargetMode="External"/><Relationship Id="rId51" Type="http://schemas.openxmlformats.org/officeDocument/2006/relationships/hyperlink" Target="https://www.youtube.com/watch?v=1s8NNPgdl5g" TargetMode="External"/><Relationship Id="rId52" Type="http://schemas.openxmlformats.org/officeDocument/2006/relationships/hyperlink" Target="https://www.youtube.com/watch?v=Dun11cIEo9s" TargetMode="External"/><Relationship Id="rId53" Type="http://schemas.openxmlformats.org/officeDocument/2006/relationships/hyperlink" Target="https://www.youtube.com/watch?v=iCPSISA0NM8" TargetMode="External"/><Relationship Id="rId54" Type="http://schemas.openxmlformats.org/officeDocument/2006/relationships/hyperlink" Target="https://www.youtube.com/watch?v=XAg1jDDG49Y" TargetMode="External"/><Relationship Id="rId55" Type="http://schemas.openxmlformats.org/officeDocument/2006/relationships/hyperlink" Target="https://www.youtube.com/watch?v=crCS77wqxTI" TargetMode="External"/><Relationship Id="rId56" Type="http://schemas.openxmlformats.org/officeDocument/2006/relationships/hyperlink" Target="https://www.youtube.com/watch?v=HScDU73-MnI" TargetMode="External"/><Relationship Id="rId57" Type="http://schemas.openxmlformats.org/officeDocument/2006/relationships/hyperlink" Target="https://www.youtube.com/watch?v=4QL9tLfVFJg" TargetMode="External"/><Relationship Id="rId58" Type="http://schemas.openxmlformats.org/officeDocument/2006/relationships/hyperlink" Target="https://www.youtube.com/watch?v=r2OS97F6P_U" TargetMode="External"/><Relationship Id="rId59" Type="http://schemas.openxmlformats.org/officeDocument/2006/relationships/hyperlink" Target="https://www.youtube.com/watch?v=bNagYg_YGbU" TargetMode="External"/><Relationship Id="rId60" Type="http://schemas.openxmlformats.org/officeDocument/2006/relationships/hyperlink" Target="https://www.youtube.com/watch?v=kNLyqES4fC8" TargetMode="External"/><Relationship Id="rId61" Type="http://schemas.openxmlformats.org/officeDocument/2006/relationships/hyperlink" Target="https://www.youtube.com/watch?v=B2llCEKbxwA" TargetMode="External"/><Relationship Id="rId62" Type="http://schemas.openxmlformats.org/officeDocument/2006/relationships/hyperlink" Target="https://www.youtube.com/watch?v=J9kD9rYR088" TargetMode="External"/><Relationship Id="rId63" Type="http://schemas.openxmlformats.org/officeDocument/2006/relationships/hyperlink" Target="https://www.youtube.com/watch?v=buoYwfZG4vQ" TargetMode="External"/><Relationship Id="rId64" Type="http://schemas.openxmlformats.org/officeDocument/2006/relationships/hyperlink" Target="https://www.youtube.com/watch?v=yaTU-vstAIc" TargetMode="External"/><Relationship Id="rId65" Type="http://schemas.openxmlformats.org/officeDocument/2006/relationships/hyperlink" Target="https://www.youtube.com/watch?v=AL6hWKN0WQo" TargetMode="External"/><Relationship Id="rId66" Type="http://schemas.openxmlformats.org/officeDocument/2006/relationships/hyperlink" Target="https://youtu.be/-M4sAQYi6r4" TargetMode="External"/><Relationship Id="rId67" Type="http://schemas.openxmlformats.org/officeDocument/2006/relationships/hyperlink" Target="https://www.nicovideo.jp/watch/sm19870840" TargetMode="External"/><Relationship Id="rId68" Type="http://schemas.openxmlformats.org/officeDocument/2006/relationships/hyperlink" Target="https://www.youtube.com/watch?v=n7ZmBBf5-7g" TargetMode="External"/><Relationship Id="rId69" Type="http://schemas.openxmlformats.org/officeDocument/2006/relationships/hyperlink" Target="https://youtu.be/g7dvpD_zlIM" TargetMode="External"/><Relationship Id="rId70" Type="http://schemas.openxmlformats.org/officeDocument/2006/relationships/hyperlink" Target="https://www.youtube.com/watch?v=wgk69V2XUDg" TargetMode="External"/><Relationship Id="rId71" Type="http://schemas.openxmlformats.org/officeDocument/2006/relationships/hyperlink" Target="https://youtu.be/a_rrj1Xh5LI" TargetMode="External"/><Relationship Id="rId72" Type="http://schemas.openxmlformats.org/officeDocument/2006/relationships/hyperlink" Target="https://www.youtube.com/watch?v=7CbbxM-UQzU" TargetMode="External"/><Relationship Id="rId73" Type="http://schemas.openxmlformats.org/officeDocument/2006/relationships/hyperlink" Target="https://www.youtube.com/watch?v=vpVMJJUkSuw" TargetMode="External"/><Relationship Id="rId74" Type="http://schemas.openxmlformats.org/officeDocument/2006/relationships/hyperlink" Target="https://www.youtube.com/watch?v=9kZ6MPqj9Tg" TargetMode="External"/><Relationship Id="rId75" Type="http://schemas.openxmlformats.org/officeDocument/2006/relationships/hyperlink" Target="https://youtu.be/ZEy36W1xX8c" TargetMode="External"/><Relationship Id="rId76" Type="http://schemas.openxmlformats.org/officeDocument/2006/relationships/hyperlink" Target="https://youtu.be/p2Irc9NPCtk" TargetMode="External"/><Relationship Id="rId77" Type="http://schemas.openxmlformats.org/officeDocument/2006/relationships/hyperlink" Target="https://www.youtube.com/watch?v=eex9bQZ1p_E" TargetMode="External"/><Relationship Id="rId78" Type="http://schemas.openxmlformats.org/officeDocument/2006/relationships/hyperlink" Target="https://youtu.be/a-Nf3QUFkOU" TargetMode="External"/><Relationship Id="rId79" Type="http://schemas.openxmlformats.org/officeDocument/2006/relationships/hyperlink" Target="https://youtu.be/UKVioegPPds" TargetMode="External"/><Relationship Id="rId80" Type="http://schemas.openxmlformats.org/officeDocument/2006/relationships/hyperlink" Target="https://www.youtube.com/watch?v=tIvL_TlLckg" TargetMode="External"/><Relationship Id="rId81" Type="http://schemas.openxmlformats.org/officeDocument/2006/relationships/hyperlink" Target="https://youtu.be/7JANm3jOb2k" TargetMode="External"/><Relationship Id="rId82" Type="http://schemas.openxmlformats.org/officeDocument/2006/relationships/hyperlink" Target="https://www.youtube.com/watch?v=sYKew3uzDtM" TargetMode="External"/><Relationship Id="rId83" Type="http://schemas.openxmlformats.org/officeDocument/2006/relationships/hyperlink" Target="https://www.youtube.com/watch?v=9vyIPWBeRes" TargetMode="External"/><Relationship Id="rId84" Type="http://schemas.openxmlformats.org/officeDocument/2006/relationships/hyperlink" Target="https://www.youtube.com/watch?v=okJ9Vk6owG8" TargetMode="External"/><Relationship Id="rId85" Type="http://schemas.openxmlformats.org/officeDocument/2006/relationships/hyperlink" Target="https://youtu.be/vqiULULdvMA" TargetMode="External"/><Relationship Id="rId86" Type="http://schemas.openxmlformats.org/officeDocument/2006/relationships/hyperlink" Target="https://www.youtube.com/watch?v=_oe2F3tgKIk" TargetMode="External"/><Relationship Id="rId87" Type="http://schemas.openxmlformats.org/officeDocument/2006/relationships/hyperlink" Target="https://www.nicovideo.jp/watch/sm20116702" TargetMode="External"/><Relationship Id="rId88" Type="http://schemas.openxmlformats.org/officeDocument/2006/relationships/hyperlink" Target="https://www.youtube.com/watch?v=y7RfoyBJxCg" TargetMode="External"/><Relationship Id="rId89" Type="http://schemas.openxmlformats.org/officeDocument/2006/relationships/hyperlink" Target="https://youtu.be/ERo-sPa1a5g" TargetMode="External"/><Relationship Id="rId90" Type="http://schemas.openxmlformats.org/officeDocument/2006/relationships/hyperlink" Target="https://youtu.be/E1PGiyRjqkU" TargetMode="External"/><Relationship Id="rId91" Type="http://schemas.openxmlformats.org/officeDocument/2006/relationships/hyperlink" Target="https://youtu.be/e0ddGWxyhUQ" TargetMode="External"/><Relationship Id="rId92" Type="http://schemas.openxmlformats.org/officeDocument/2006/relationships/hyperlink" Target="https://youtu.be/hk1L0ZV2bVc" TargetMode="External"/><Relationship Id="rId93" Type="http://schemas.openxmlformats.org/officeDocument/2006/relationships/hyperlink" Target="https://youtu.be/TXzfQ0cP1P0" TargetMode="External"/><Relationship Id="rId94" Type="http://schemas.openxmlformats.org/officeDocument/2006/relationships/hyperlink" Target="https://www.youtube.com/watch?v=mqrp4SfMJwk" TargetMode="External"/><Relationship Id="rId95" Type="http://schemas.openxmlformats.org/officeDocument/2006/relationships/hyperlink" Target="https://youtu.be/_j0kfGNwIlw" TargetMode="External"/><Relationship Id="rId96" Type="http://schemas.openxmlformats.org/officeDocument/2006/relationships/hyperlink" Target="https://www.youtube.com/watch?v=ZiZkXbivmh4" TargetMode="External"/><Relationship Id="rId97" Type="http://schemas.openxmlformats.org/officeDocument/2006/relationships/hyperlink" Target="https://www.youtube.com/watch?v=i5rl-NGSYoo" TargetMode="External"/><Relationship Id="rId98" Type="http://schemas.openxmlformats.org/officeDocument/2006/relationships/hyperlink" Target="https://www.youtube.com/watch?v=cwLlHFMlBNQ" TargetMode="External"/><Relationship Id="rId99" Type="http://schemas.openxmlformats.org/officeDocument/2006/relationships/hyperlink" Target="https://www.nicovideo.jp/watch/sm32076378" TargetMode="External"/><Relationship Id="rId100" Type="http://schemas.openxmlformats.org/officeDocument/2006/relationships/hyperlink" Target="https://youtu.be/7zwCIz-Ohn4" TargetMode="External"/><Relationship Id="rId101" Type="http://schemas.openxmlformats.org/officeDocument/2006/relationships/hyperlink" Target="https://www.youtube.com/watch?v=JluOv0KD9Wc" TargetMode="External"/><Relationship Id="rId102" Type="http://schemas.openxmlformats.org/officeDocument/2006/relationships/hyperlink" Target="https://youtu.be/PhCYFDWNR2c" TargetMode="External"/><Relationship Id="rId103" Type="http://schemas.openxmlformats.org/officeDocument/2006/relationships/hyperlink" Target="https://youtu.be/xGNQOqtGU_E" TargetMode="External"/><Relationship Id="rId104" Type="http://schemas.openxmlformats.org/officeDocument/2006/relationships/hyperlink" Target="https://www.youtube.com/watch?v=I36IQ3cEPAo" TargetMode="External"/><Relationship Id="rId105" Type="http://schemas.openxmlformats.org/officeDocument/2006/relationships/hyperlink" Target="https://www.nicovideo.jp/watch/sm6529016" TargetMode="External"/><Relationship Id="rId106" Type="http://schemas.openxmlformats.org/officeDocument/2006/relationships/hyperlink" Target="https://www.youtube.com/watch?v=wvlUWjqGQSA" TargetMode="External"/><Relationship Id="rId107" Type="http://schemas.openxmlformats.org/officeDocument/2006/relationships/hyperlink" Target="https://www.youtube.com/watch?v=70ZLvDTonqI" TargetMode="External"/><Relationship Id="rId108" Type="http://schemas.openxmlformats.org/officeDocument/2006/relationships/hyperlink" Target="https://youtu.be/8oBV3jPTW4s" TargetMode="External"/><Relationship Id="rId109" Type="http://schemas.openxmlformats.org/officeDocument/2006/relationships/hyperlink" Target="https://www.youtube.com/watch?v=U1aS62Juz70" TargetMode="External"/><Relationship Id="rId110" Type="http://schemas.openxmlformats.org/officeDocument/2006/relationships/hyperlink" Target="https://www.youtube.com/watch?v=1B9c916aaq8" TargetMode="External"/><Relationship Id="rId111" Type="http://schemas.openxmlformats.org/officeDocument/2006/relationships/hyperlink" Target="https://www.youtube.com/watch?v=jwZWhMnSvm4" TargetMode="External"/><Relationship Id="rId112" Type="http://schemas.openxmlformats.org/officeDocument/2006/relationships/hyperlink" Target="https://www.youtube.com/watch?v=SKbutknpQ_I" TargetMode="External"/><Relationship Id="rId113" Type="http://schemas.openxmlformats.org/officeDocument/2006/relationships/hyperlink" Target="https://www.youtube.com/watch?v=vjCfKbwD17c" TargetMode="External"/><Relationship Id="rId114" Type="http://schemas.openxmlformats.org/officeDocument/2006/relationships/hyperlink" Target="https://youtu.be/cQKGUgOfD8U" TargetMode="External"/><Relationship Id="rId115" Type="http://schemas.openxmlformats.org/officeDocument/2006/relationships/hyperlink" Target="https://www.youtube.com/watch?v=4z9Mg8sbFeU" TargetMode="External"/><Relationship Id="rId116" Type="http://schemas.openxmlformats.org/officeDocument/2006/relationships/hyperlink" Target="https://www.youtube.com/watch?v=ikCebevls90" TargetMode="External"/><Relationship Id="rId117" Type="http://schemas.openxmlformats.org/officeDocument/2006/relationships/hyperlink" Target="https://www.youtube.com/watch?v=ZMbWDpC1N7s" TargetMode="External"/><Relationship Id="rId118" Type="http://schemas.openxmlformats.org/officeDocument/2006/relationships/hyperlink" Target="https://youtu.be/lWl5viCqGSc" TargetMode="External"/><Relationship Id="rId119" Type="http://schemas.openxmlformats.org/officeDocument/2006/relationships/hyperlink" Target="https://www.youtube.com/watch?v=WztzykQSkgM" TargetMode="External"/><Relationship Id="rId120" Type="http://schemas.openxmlformats.org/officeDocument/2006/relationships/hyperlink" Target="https://www.youtube.com/watch?v=eLIUBridZsw" TargetMode="External"/><Relationship Id="rId121" Type="http://schemas.openxmlformats.org/officeDocument/2006/relationships/hyperlink" Target="https://www.youtube.com/watch?v=EIUO-fPrkSo" TargetMode="External"/><Relationship Id="rId122" Type="http://schemas.openxmlformats.org/officeDocument/2006/relationships/hyperlink" Target="https://youtu.be/mXfnndMDFPs" TargetMode="External"/><Relationship Id="rId123" Type="http://schemas.openxmlformats.org/officeDocument/2006/relationships/hyperlink" Target="https://www.youtube.com/watch?v=S84mvlha5Fc" TargetMode="External"/><Relationship Id="rId124" Type="http://schemas.openxmlformats.org/officeDocument/2006/relationships/hyperlink" Target="https://www.youtube.com/watch?v=1RoDmN9n8xE" TargetMode="External"/><Relationship Id="rId125" Type="http://schemas.openxmlformats.org/officeDocument/2006/relationships/hyperlink" Target="https://www.nicovideo.jp/watch/sm32338124" TargetMode="External"/><Relationship Id="rId126" Type="http://schemas.openxmlformats.org/officeDocument/2006/relationships/hyperlink" Target="https://youtu.be/zRar5r3TieE" TargetMode="External"/><Relationship Id="rId127" Type="http://schemas.openxmlformats.org/officeDocument/2006/relationships/hyperlink" Target="https://www.youtube.com/watch?v=xBVIHNosBTg" TargetMode="External"/><Relationship Id="rId128" Type="http://schemas.openxmlformats.org/officeDocument/2006/relationships/hyperlink" Target="https://youtu.be/ygY2qObZv24" TargetMode="External"/><Relationship Id="rId129" Type="http://schemas.openxmlformats.org/officeDocument/2006/relationships/hyperlink" Target="https://youtu.be/TkroHwQYpFE" TargetMode="External"/><Relationship Id="rId130" Type="http://schemas.openxmlformats.org/officeDocument/2006/relationships/hyperlink" Target="https://youtu.be/shs0rAiwsGQ" TargetMode="External"/><Relationship Id="rId131" Type="http://schemas.openxmlformats.org/officeDocument/2006/relationships/hyperlink" Target="https://youtu.be/HHhFX9zUV2s" TargetMode="External"/><Relationship Id="rId132" Type="http://schemas.openxmlformats.org/officeDocument/2006/relationships/hyperlink" Target="https://www.youtube.com/watch?v=GxgQzW_y6ts" TargetMode="External"/><Relationship Id="rId133" Type="http://schemas.openxmlformats.org/officeDocument/2006/relationships/hyperlink" Target="https://www.youtube.com/watch?v=lFJA9muTUDM" TargetMode="External"/><Relationship Id="rId134" Type="http://schemas.openxmlformats.org/officeDocument/2006/relationships/hyperlink" Target="https://www.youtube.com/watch?v=WxXf9iRNwYM" TargetMode="External"/><Relationship Id="rId135" Type="http://schemas.openxmlformats.org/officeDocument/2006/relationships/hyperlink" Target="https://youtu.be/vnw8zURAxkU" TargetMode="External"/><Relationship Id="rId136" Type="http://schemas.openxmlformats.org/officeDocument/2006/relationships/hyperlink" Target="https://youtu.be/b_cuMcDWwsI" TargetMode="External"/><Relationship Id="rId137" Type="http://schemas.openxmlformats.org/officeDocument/2006/relationships/hyperlink" Target="https://youtu.be/P_CSdxSGfaA" TargetMode="External"/><Relationship Id="rId138" Type="http://schemas.openxmlformats.org/officeDocument/2006/relationships/hyperlink" Target="https://www.youtube.com/watch?v=X_6EPkvIAGg" TargetMode="External"/><Relationship Id="rId139" Type="http://schemas.openxmlformats.org/officeDocument/2006/relationships/hyperlink" Target="https://www.youtube.com/watch?v=JTOM6fuXptg" TargetMode="External"/><Relationship Id="rId140" Type="http://schemas.openxmlformats.org/officeDocument/2006/relationships/hyperlink" Target="https://youtu.be/1gHHgx8bTxc" TargetMode="External"/><Relationship Id="rId141" Type="http://schemas.openxmlformats.org/officeDocument/2006/relationships/hyperlink" Target="https://youtu.be/ZB75e7vzX0I" TargetMode="External"/><Relationship Id="rId142" Type="http://schemas.openxmlformats.org/officeDocument/2006/relationships/hyperlink" Target="https://www.nicovideo.jp/watch/sm22001720" TargetMode="External"/><Relationship Id="rId143" Type="http://schemas.openxmlformats.org/officeDocument/2006/relationships/hyperlink" Target="https://www.nicovideo.jp/watch/sm6666016" TargetMode="External"/><Relationship Id="rId144" Type="http://schemas.openxmlformats.org/officeDocument/2006/relationships/hyperlink" Target="https://www.youtube.com/watch?v=jKtkVvAq_Kk" TargetMode="External"/><Relationship Id="rId145" Type="http://schemas.openxmlformats.org/officeDocument/2006/relationships/hyperlink" Target="https://youtu.be/FT91CrPPAqc" TargetMode="External"/><Relationship Id="rId146" Type="http://schemas.openxmlformats.org/officeDocument/2006/relationships/hyperlink" Target="https://www.youtube.com/watch?v=BdTf_uKTqos" TargetMode="External"/><Relationship Id="rId147" Type="http://schemas.openxmlformats.org/officeDocument/2006/relationships/hyperlink" Target="https://youtu.be/WdHRGH1Qv70" TargetMode="External"/><Relationship Id="rId148" Type="http://schemas.openxmlformats.org/officeDocument/2006/relationships/hyperlink" Target="https://www.youtube.com/watch?v=ZVnD_K972P8" TargetMode="External"/><Relationship Id="rId149" Type="http://schemas.openxmlformats.org/officeDocument/2006/relationships/hyperlink" Target="https://www.nicovideo.jp/watch/sm1097445" TargetMode="External"/><Relationship Id="rId150" Type="http://schemas.openxmlformats.org/officeDocument/2006/relationships/hyperlink" Target="https://youtu.be/wp9Z2wZ-2bs" TargetMode="External"/><Relationship Id="rId151" Type="http://schemas.openxmlformats.org/officeDocument/2006/relationships/hyperlink" Target="https://www.youtube.com/watch?v=ZjNUJUgyoOw" TargetMode="External"/><Relationship Id="rId152" Type="http://schemas.openxmlformats.org/officeDocument/2006/relationships/hyperlink" Target="https://www.youtube.com/watch?v=EEbWRjavSVw" TargetMode="External"/><Relationship Id="rId153" Type="http://schemas.openxmlformats.org/officeDocument/2006/relationships/hyperlink" Target="https://www.youtube.com/watch?v=8m1cUgLepmY" TargetMode="External"/><Relationship Id="rId154" Type="http://schemas.openxmlformats.org/officeDocument/2006/relationships/hyperlink" Target="https://www.youtube.com/watch?v=dBQg24mx45Y" TargetMode="External"/><Relationship Id="rId155" Type="http://schemas.openxmlformats.org/officeDocument/2006/relationships/hyperlink" Target="https://www.youtube.com/watch?v=ZfVWqos23xs" TargetMode="External"/><Relationship Id="rId156" Type="http://schemas.openxmlformats.org/officeDocument/2006/relationships/hyperlink" Target="https://youtu.be/2KrCmAWrrKI" TargetMode="External"/><Relationship Id="rId157" Type="http://schemas.openxmlformats.org/officeDocument/2006/relationships/hyperlink" Target="https://youtu.be/XCyKJD6uQyg" TargetMode="External"/><Relationship Id="rId158" Type="http://schemas.openxmlformats.org/officeDocument/2006/relationships/hyperlink" Target="https://www.youtube.com/watch?v=eWBjxT54RQA" TargetMode="External"/><Relationship Id="rId159" Type="http://schemas.openxmlformats.org/officeDocument/2006/relationships/hyperlink" Target="https://www.youtube.com/watch?v=mMiLWxuffdQ" TargetMode="External"/><Relationship Id="rId160" Type="http://schemas.openxmlformats.org/officeDocument/2006/relationships/hyperlink" Target="https://www.youtube.com/watch?v=G-WN0ab-9ZI" TargetMode="External"/><Relationship Id="rId161" Type="http://schemas.openxmlformats.org/officeDocument/2006/relationships/hyperlink" Target="https://youtu.be/MFEaIgMkR_0" TargetMode="External"/><Relationship Id="rId162" Type="http://schemas.openxmlformats.org/officeDocument/2006/relationships/hyperlink" Target="https://www.youtube.com/watch?v=fobQOAOAdoE" TargetMode="External"/><Relationship Id="rId163" Type="http://schemas.openxmlformats.org/officeDocument/2006/relationships/hyperlink" Target="https://www.youtube.com/watch?v=_GdIO1AANg4" TargetMode="External"/><Relationship Id="rId164" Type="http://schemas.openxmlformats.org/officeDocument/2006/relationships/hyperlink" Target="https://youtu.be/IfL-bmSrueE" TargetMode="External"/><Relationship Id="rId165" Type="http://schemas.openxmlformats.org/officeDocument/2006/relationships/hyperlink" Target="https://www.youtube.com/watch?v=mMUFtpnPFKs" TargetMode="External"/><Relationship Id="rId166" Type="http://schemas.openxmlformats.org/officeDocument/2006/relationships/hyperlink" Target="https://youtu.be/i-DZukWFR64" TargetMode="External"/><Relationship Id="rId167" Type="http://schemas.openxmlformats.org/officeDocument/2006/relationships/hyperlink" Target="https://www.youtube.com/watch?v=GWylU4wzBvo" TargetMode="External"/><Relationship Id="rId168" Type="http://schemas.openxmlformats.org/officeDocument/2006/relationships/hyperlink" Target="https://youtu.be/Om3MTou2kPg" TargetMode="External"/><Relationship Id="rId169" Type="http://schemas.openxmlformats.org/officeDocument/2006/relationships/hyperlink" Target="https://www.youtube.com/watch?v=uDgikBUvIlQ" TargetMode="External"/><Relationship Id="rId170" Type="http://schemas.openxmlformats.org/officeDocument/2006/relationships/hyperlink" Target="https://www.nicovideo.jp/watch/sm18406343" TargetMode="External"/><Relationship Id="rId171" Type="http://schemas.openxmlformats.org/officeDocument/2006/relationships/hyperlink" Target="https://youtu.be/gmIcg1EHIac" TargetMode="External"/><Relationship Id="rId172" Type="http://schemas.openxmlformats.org/officeDocument/2006/relationships/hyperlink" Target="https://youtu.be/cm-l2h6GB8Q" TargetMode="External"/><Relationship Id="rId173" Type="http://schemas.openxmlformats.org/officeDocument/2006/relationships/hyperlink" Target="https://www.youtube.com/watch?v=B45Q1AbiBWg" TargetMode="External"/><Relationship Id="rId174" Type="http://schemas.openxmlformats.org/officeDocument/2006/relationships/hyperlink" Target="https://www.youtube.com/watch?v=WXvm5XfkXrk" TargetMode="External"/><Relationship Id="rId175" Type="http://schemas.openxmlformats.org/officeDocument/2006/relationships/hyperlink" Target="https://www.youtube.com/watch?v=sgZjbk9eH6g" TargetMode="External"/><Relationship Id="rId176" Type="http://schemas.openxmlformats.org/officeDocument/2006/relationships/hyperlink" Target="https://www.youtube.com/watch?v=MxT59XJXMnU" TargetMode="External"/><Relationship Id="rId177" Type="http://schemas.openxmlformats.org/officeDocument/2006/relationships/hyperlink" Target="https://www.youtube.com/watch?v=purlnb5K_jM" TargetMode="External"/><Relationship Id="rId178" Type="http://schemas.openxmlformats.org/officeDocument/2006/relationships/hyperlink" Target="https://www.youtube.com/watch?v=8wdgH9J8ajs" TargetMode="External"/><Relationship Id="rId179" Type="http://schemas.openxmlformats.org/officeDocument/2006/relationships/hyperlink" Target="https://youtu.be/oUevY6uH4Qg" TargetMode="External"/><Relationship Id="rId180" Type="http://schemas.openxmlformats.org/officeDocument/2006/relationships/hyperlink" Target="https://www.youtube.com/watch?v=UyDytd1EZSk" TargetMode="External"/><Relationship Id="rId181" Type="http://schemas.openxmlformats.org/officeDocument/2006/relationships/hyperlink" Target="https://www.youtube.com/watch?v=YsVmtXmpGEI" TargetMode="External"/><Relationship Id="rId182" Type="http://schemas.openxmlformats.org/officeDocument/2006/relationships/hyperlink" Target="https://www.youtube.com/watch?v=miLfbcfdqus" TargetMode="External"/><Relationship Id="rId183" Type="http://schemas.openxmlformats.org/officeDocument/2006/relationships/hyperlink" Target="https://youtu.be/oRJBwaZ59fQ" TargetMode="External"/><Relationship Id="rId184" Type="http://schemas.openxmlformats.org/officeDocument/2006/relationships/hyperlink" Target="https://youtu.be/1st0XSY0VKQ" TargetMode="External"/><Relationship Id="rId185" Type="http://schemas.openxmlformats.org/officeDocument/2006/relationships/hyperlink" Target="https://youtu.be/xxFkW3PCT5M" TargetMode="External"/><Relationship Id="rId186" Type="http://schemas.openxmlformats.org/officeDocument/2006/relationships/hyperlink" Target="https://www.youtube.com/watch?v=1Cg4G-rUe68" TargetMode="External"/><Relationship Id="rId187" Type="http://schemas.openxmlformats.org/officeDocument/2006/relationships/hyperlink" Target="https://www.youtube.com/watch?v=YkP0JMByjRM" TargetMode="External"/><Relationship Id="rId188" Type="http://schemas.openxmlformats.org/officeDocument/2006/relationships/hyperlink" Target="https://www.youtube.com/watch?v=NY_P9k48pnY" TargetMode="External"/><Relationship Id="rId189" Type="http://schemas.openxmlformats.org/officeDocument/2006/relationships/hyperlink" Target="https://www.youtube.com/watch?v=GTlQhMRHXIg" TargetMode="External"/><Relationship Id="rId190" Type="http://schemas.openxmlformats.org/officeDocument/2006/relationships/hyperlink" Target="https://youtu.be/bcLYdxMusHc" TargetMode="External"/><Relationship Id="rId191" Type="http://schemas.openxmlformats.org/officeDocument/2006/relationships/hyperlink" Target="https://youtu.be/juOJFUVF12k" TargetMode="External"/><Relationship Id="rId192" Type="http://schemas.openxmlformats.org/officeDocument/2006/relationships/hyperlink" Target="https://youtu.be/hZFBTnzKa54" TargetMode="External"/><Relationship Id="rId193" Type="http://schemas.openxmlformats.org/officeDocument/2006/relationships/hyperlink" Target="https://youtu.be/NocXEwsJGOQ" TargetMode="External"/><Relationship Id="rId194" Type="http://schemas.openxmlformats.org/officeDocument/2006/relationships/hyperlink" Target="https://youtu.be/s8KBk8ZRH54" TargetMode="External"/><Relationship Id="rId195" Type="http://schemas.openxmlformats.org/officeDocument/2006/relationships/hyperlink" Target="https://www.youtube.com/watch?v=jSwRwYVjRg8" TargetMode="External"/><Relationship Id="rId196" Type="http://schemas.openxmlformats.org/officeDocument/2006/relationships/hyperlink" Target="https://nico.ms/sm11834233" TargetMode="External"/><Relationship Id="rId197" Type="http://schemas.openxmlformats.org/officeDocument/2006/relationships/hyperlink" Target="https://www.youtube.com/watch?v=g6hGN-WNig0" TargetMode="External"/><Relationship Id="rId198" Type="http://schemas.openxmlformats.org/officeDocument/2006/relationships/hyperlink" Target="https://www.youtube.com/watch?v=Rcc_BreWEMI" TargetMode="External"/><Relationship Id="rId199" Type="http://schemas.openxmlformats.org/officeDocument/2006/relationships/hyperlink" Target="https://www.youtube.com/watch?v=DaWbq6KeJq4" TargetMode="External"/><Relationship Id="rId200" Type="http://schemas.openxmlformats.org/officeDocument/2006/relationships/hyperlink" Target="https://youtu.be/qtuX4cHk-vE" TargetMode="External"/><Relationship Id="rId201" Type="http://schemas.openxmlformats.org/officeDocument/2006/relationships/hyperlink" Target="https://www.youtube.com/watch?v=VL4-H_O2MNo" TargetMode="External"/><Relationship Id="rId202" Type="http://schemas.openxmlformats.org/officeDocument/2006/relationships/hyperlink" Target="https://nico.ms/sm31241401" TargetMode="External"/><Relationship Id="rId203" Type="http://schemas.openxmlformats.org/officeDocument/2006/relationships/hyperlink" Target="https://www.youtube.com/watch?v=aFx6y9HxDt0" TargetMode="External"/><Relationship Id="rId204" Type="http://schemas.openxmlformats.org/officeDocument/2006/relationships/hyperlink" Target="https://www.youtube.com/watch?v=YVD1RLI7klc" TargetMode="External"/><Relationship Id="rId205" Type="http://schemas.openxmlformats.org/officeDocument/2006/relationships/hyperlink" Target="https://www.youtube.com/watch?v=Sloi-L5FHBY" TargetMode="External"/><Relationship Id="rId206" Type="http://schemas.openxmlformats.org/officeDocument/2006/relationships/hyperlink" Target="https://www.youtube.com/watch?v=uDBVetc5JKo" TargetMode="External"/><Relationship Id="rId207" Type="http://schemas.openxmlformats.org/officeDocument/2006/relationships/hyperlink" Target="https://www.youtube.com/watch?v=PFQQhZQp5vo" TargetMode="External"/><Relationship Id="rId208" Type="http://schemas.openxmlformats.org/officeDocument/2006/relationships/hyperlink" Target="https://youtu.be/fzRWpcvPJYo" TargetMode="External"/><Relationship Id="rId209" Type="http://schemas.openxmlformats.org/officeDocument/2006/relationships/hyperlink" Target="https://www.youtube.com/watch?v=fzRWpcvPJYo" TargetMode="External"/><Relationship Id="rId210" Type="http://schemas.openxmlformats.org/officeDocument/2006/relationships/hyperlink" Target="https://youtu.be/gfdzYIPjhBU" TargetMode="External"/><Relationship Id="rId211" Type="http://schemas.openxmlformats.org/officeDocument/2006/relationships/hyperlink" Target="https://www.youtube.com/watch?v=Y-QhzXC9NbI" TargetMode="External"/><Relationship Id="rId212" Type="http://schemas.openxmlformats.org/officeDocument/2006/relationships/hyperlink" Target="https://www.youtube.com/watch?v=JoM4JGqQyCU" TargetMode="External"/><Relationship Id="rId213" Type="http://schemas.openxmlformats.org/officeDocument/2006/relationships/hyperlink" Target="https://youtu.be/DlIREQyaxu8" TargetMode="External"/><Relationship Id="rId214" Type="http://schemas.openxmlformats.org/officeDocument/2006/relationships/hyperlink" Target="https://www.youtube.com/watch?v=y_lZimJsdjU" TargetMode="External"/><Relationship Id="rId215" Type="http://schemas.openxmlformats.org/officeDocument/2006/relationships/hyperlink" Target="https://youtu.be/Rkrm5foi188" TargetMode="External"/><Relationship Id="rId216" Type="http://schemas.openxmlformats.org/officeDocument/2006/relationships/hyperlink" Target="https://www.youtube.com/watch?v=nVg3V4L-LeY" TargetMode="External"/><Relationship Id="rId217" Type="http://schemas.openxmlformats.org/officeDocument/2006/relationships/hyperlink" Target="https://youtu.be/JW3N-HvU0MA" TargetMode="External"/><Relationship Id="rId218" Type="http://schemas.openxmlformats.org/officeDocument/2006/relationships/hyperlink" Target="https://www.youtube.com/watch?v=3VT85q-E-UU" TargetMode="External"/><Relationship Id="rId219" Type="http://schemas.openxmlformats.org/officeDocument/2006/relationships/hyperlink" Target="https://youtu.be/p9FJXfGHtDA" TargetMode="External"/><Relationship Id="rId220" Type="http://schemas.openxmlformats.org/officeDocument/2006/relationships/hyperlink" Target="https://www.youtube.com/watch?v=B_G4OKreu80" TargetMode="External"/><Relationship Id="rId221" Type="http://schemas.openxmlformats.org/officeDocument/2006/relationships/hyperlink" Target="https://www.nicovideo.jp/watch/sm15751190" TargetMode="External"/><Relationship Id="rId222" Type="http://schemas.openxmlformats.org/officeDocument/2006/relationships/hyperlink" Target="https://youtu.be/1DcgczDzQPk" TargetMode="External"/><Relationship Id="rId223" Type="http://schemas.openxmlformats.org/officeDocument/2006/relationships/hyperlink" Target="https://www.youtube.com/watch?v=8Zds1FvEtKw" TargetMode="External"/><Relationship Id="rId224" Type="http://schemas.openxmlformats.org/officeDocument/2006/relationships/hyperlink" Target="https://www.youtube.com/watch?v=hZgbqUQI64E" TargetMode="External"/><Relationship Id="rId225" Type="http://schemas.openxmlformats.org/officeDocument/2006/relationships/hyperlink" Target="https://youtu.be/oBgADhsOoog" TargetMode="External"/><Relationship Id="rId226" Type="http://schemas.openxmlformats.org/officeDocument/2006/relationships/hyperlink" Target="https://www.youtube.com/watch?v=gocFWi_8dfI" TargetMode="External"/><Relationship Id="rId227" Type="http://schemas.openxmlformats.org/officeDocument/2006/relationships/hyperlink" Target="https://youtu.be/grdy6rLbQ-c" TargetMode="External"/><Relationship Id="rId228" Type="http://schemas.openxmlformats.org/officeDocument/2006/relationships/hyperlink" Target="https://youtu.be/UgZFpO_Y6qo" TargetMode="External"/><Relationship Id="rId229" Type="http://schemas.openxmlformats.org/officeDocument/2006/relationships/hyperlink" Target="https://www.youtube.com/watch?v=UgZFpO_Y6qo" TargetMode="External"/><Relationship Id="rId230" Type="http://schemas.openxmlformats.org/officeDocument/2006/relationships/hyperlink" Target="https://www.nicovideo.jp/watch/sm6928368" TargetMode="External"/><Relationship Id="rId231" Type="http://schemas.openxmlformats.org/officeDocument/2006/relationships/hyperlink" Target="https://www.youtube.com/watch?v=C_Fc1x_aeFQ" TargetMode="External"/><Relationship Id="rId232" Type="http://schemas.openxmlformats.org/officeDocument/2006/relationships/hyperlink" Target="https://www.youtube.com/watch?v=FvnoqCn6YOY" TargetMode="External"/><Relationship Id="rId233" Type="http://schemas.openxmlformats.org/officeDocument/2006/relationships/hyperlink" Target="https://youtu.be/dSw8CucthGc" TargetMode="External"/><Relationship Id="rId234" Type="http://schemas.openxmlformats.org/officeDocument/2006/relationships/hyperlink" Target="https://www.youtube.com/watch?v=zTokBPAXHW4" TargetMode="External"/><Relationship Id="rId235" Type="http://schemas.openxmlformats.org/officeDocument/2006/relationships/hyperlink" Target="https://www.youtube.com/watch?v=X_u5UtcgrKw" TargetMode="External"/><Relationship Id="rId236" Type="http://schemas.openxmlformats.org/officeDocument/2006/relationships/hyperlink" Target="https://youtu.be/NTrm_idbhUk" TargetMode="External"/><Relationship Id="rId237" Type="http://schemas.openxmlformats.org/officeDocument/2006/relationships/hyperlink" Target="https://www.youtube.com/watch?v=YAc_gGGdkEg" TargetMode="External"/><Relationship Id="rId238" Type="http://schemas.openxmlformats.org/officeDocument/2006/relationships/hyperlink" Target="https://www.youtube.com/watch?v=nfpYhYtHuKo" TargetMode="External"/><Relationship Id="rId239" Type="http://schemas.openxmlformats.org/officeDocument/2006/relationships/hyperlink" Target="https://www.youtube.com/watch?v=gr4FAlsibeg" TargetMode="External"/><Relationship Id="rId240" Type="http://schemas.openxmlformats.org/officeDocument/2006/relationships/hyperlink" Target="https://youtu.be/srH34Tjjo9U" TargetMode="External"/><Relationship Id="rId241" Type="http://schemas.openxmlformats.org/officeDocument/2006/relationships/hyperlink" Target="https://www.youtube.com/watch?v=3MnJU3QtDVE" TargetMode="External"/><Relationship Id="rId242" Type="http://schemas.openxmlformats.org/officeDocument/2006/relationships/hyperlink" Target="https://www.youtube.com/watch?v=B1nUc7LfZYA" TargetMode="External"/><Relationship Id="rId243" Type="http://schemas.openxmlformats.org/officeDocument/2006/relationships/hyperlink" Target="https://youtu.be/B4A-edPIz-s" TargetMode="External"/><Relationship Id="rId244" Type="http://schemas.openxmlformats.org/officeDocument/2006/relationships/hyperlink" Target="https://youtu.be/8J6SMoVd5BY" TargetMode="External"/><Relationship Id="rId245" Type="http://schemas.openxmlformats.org/officeDocument/2006/relationships/hyperlink" Target="https://www.youtube.com/watch?v=3sEptl-psU0" TargetMode="External"/><Relationship Id="rId246" Type="http://schemas.openxmlformats.org/officeDocument/2006/relationships/hyperlink" Target="https://www.youtube.com/watch?v=16M9oC-a5bY" TargetMode="External"/><Relationship Id="rId247" Type="http://schemas.openxmlformats.org/officeDocument/2006/relationships/hyperlink" Target="https://www.youtube.com/watch?v=t5c8D1xbXtw" TargetMode="External"/><Relationship Id="rId248" Type="http://schemas.openxmlformats.org/officeDocument/2006/relationships/hyperlink" Target="https://www.youtube.com/watch?v=mKfwzOgorXs" TargetMode="External"/><Relationship Id="rId249" Type="http://schemas.openxmlformats.org/officeDocument/2006/relationships/hyperlink" Target="https://www.youtube.com/watch?v=yvKp1yrqoZc" TargetMode="External"/><Relationship Id="rId250" Type="http://schemas.openxmlformats.org/officeDocument/2006/relationships/hyperlink" Target="https://youtu.be/W77q-kK8iA8" TargetMode="External"/><Relationship Id="rId251" Type="http://schemas.openxmlformats.org/officeDocument/2006/relationships/hyperlink" Target="https://youtu.be/yzpNpaS0uLc" TargetMode="External"/><Relationship Id="rId252" Type="http://schemas.openxmlformats.org/officeDocument/2006/relationships/hyperlink" Target="https://youtu.be/jNBRyo54Tks" TargetMode="External"/><Relationship Id="rId253" Type="http://schemas.openxmlformats.org/officeDocument/2006/relationships/hyperlink" Target="https://www.youtube.com/watch?v=6NdOqVypgCM" TargetMode="External"/><Relationship Id="rId254" Type="http://schemas.openxmlformats.org/officeDocument/2006/relationships/hyperlink" Target="https://www.youtube.com/watch?v=aO_ZCaoojh4" TargetMode="External"/><Relationship Id="rId255" Type="http://schemas.openxmlformats.org/officeDocument/2006/relationships/hyperlink" Target="https://youtu.be/8pGRdRhjX3o" TargetMode="External"/><Relationship Id="rId256" Type="http://schemas.openxmlformats.org/officeDocument/2006/relationships/hyperlink" Target="https://www.youtube.com/watch?v=1gywabi-I4k" TargetMode="External"/><Relationship Id="rId257" Type="http://schemas.openxmlformats.org/officeDocument/2006/relationships/hyperlink" Target="https://youtu.be/OMQNhcGZbX4" TargetMode="External"/><Relationship Id="rId258" Type="http://schemas.openxmlformats.org/officeDocument/2006/relationships/hyperlink" Target="https://www.youtube.com/watch?v=bof7UD3MJAQ" TargetMode="External"/><Relationship Id="rId259" Type="http://schemas.openxmlformats.org/officeDocument/2006/relationships/hyperlink" Target="https://www.youtube.com/watch?v=sHXrqptOU2s" TargetMode="External"/><Relationship Id="rId260" Type="http://schemas.openxmlformats.org/officeDocument/2006/relationships/hyperlink" Target="https://www.youtube.com/watch?v=K558E_JmZ6g" TargetMode="External"/><Relationship Id="rId261" Type="http://schemas.openxmlformats.org/officeDocument/2006/relationships/hyperlink" Target="https://youtu.be/zAWu9BK_V5M" TargetMode="External"/><Relationship Id="rId262" Type="http://schemas.openxmlformats.org/officeDocument/2006/relationships/hyperlink" Target="https://youtu.be/dHXC_ahjtEE" TargetMode="External"/><Relationship Id="rId263" Type="http://schemas.openxmlformats.org/officeDocument/2006/relationships/hyperlink" Target="https://www.youtube.com/watch?v=_--Sjtj84-U" TargetMode="External"/><Relationship Id="rId264" Type="http://schemas.openxmlformats.org/officeDocument/2006/relationships/hyperlink" Target="https://youtu.be/KushW6zvazM" TargetMode="External"/><Relationship Id="rId265" Type="http://schemas.openxmlformats.org/officeDocument/2006/relationships/hyperlink" Target="https://youtu.be/SXC2wO1XdMI" TargetMode="External"/><Relationship Id="rId266" Type="http://schemas.openxmlformats.org/officeDocument/2006/relationships/hyperlink" Target="https://youtu.be/b2GJcYBoVyg" TargetMode="External"/><Relationship Id="rId267" Type="http://schemas.openxmlformats.org/officeDocument/2006/relationships/hyperlink" Target="https://www.nicovideo.jp/watch/sm19898621" TargetMode="External"/><Relationship Id="rId268" Type="http://schemas.openxmlformats.org/officeDocument/2006/relationships/hyperlink" Target="https://www.youtube.com/watch?v=BPh4m2VnfNo" TargetMode="External"/><Relationship Id="rId269" Type="http://schemas.openxmlformats.org/officeDocument/2006/relationships/hyperlink" Target="https://www.youtube.com/watch?v=M_ijFuoASt0" TargetMode="External"/><Relationship Id="rId270" Type="http://schemas.openxmlformats.org/officeDocument/2006/relationships/hyperlink" Target="https://youtu.be/NwSriMki_UA" TargetMode="External"/><Relationship Id="rId271" Type="http://schemas.openxmlformats.org/officeDocument/2006/relationships/hyperlink" Target="https://www.youtube.com/watch?v=GWuI8LXceYc" TargetMode="External"/><Relationship Id="rId272" Type="http://schemas.openxmlformats.org/officeDocument/2006/relationships/hyperlink" Target="https://www.youtube.com/watch?v=IPIwkhKdQxM" TargetMode="External"/><Relationship Id="rId273" Type="http://schemas.openxmlformats.org/officeDocument/2006/relationships/hyperlink" Target="https://www.youtube.com/watch?v=eb46opRRyLc" TargetMode="External"/><Relationship Id="rId274" Type="http://schemas.openxmlformats.org/officeDocument/2006/relationships/hyperlink" Target="https://www.youtube.com/watch?v=PulLO9CgBE0" TargetMode="External"/><Relationship Id="rId275" Type="http://schemas.openxmlformats.org/officeDocument/2006/relationships/hyperlink" Target="https://www.youtube.com/watch?v=0BHY0Gs0ZZM" TargetMode="External"/><Relationship Id="rId276" Type="http://schemas.openxmlformats.org/officeDocument/2006/relationships/hyperlink" Target="https://youtu.be/PdfdOhYVU40" TargetMode="External"/><Relationship Id="rId277" Type="http://schemas.openxmlformats.org/officeDocument/2006/relationships/hyperlink" Target="https://www.youtube.com/watch?v=Xt1x1s2eAno" TargetMode="External"/><Relationship Id="rId278" Type="http://schemas.openxmlformats.org/officeDocument/2006/relationships/hyperlink" Target="https://www.youtube.com/watch?v=egAHniCboNQ" TargetMode="External"/><Relationship Id="rId279" Type="http://schemas.openxmlformats.org/officeDocument/2006/relationships/hyperlink" Target="https://www.youtube.com/watch?v=VznMASce0CM" TargetMode="External"/><Relationship Id="rId280" Type="http://schemas.openxmlformats.org/officeDocument/2006/relationships/hyperlink" Target="https://www.youtube.com/watch?v=4GJhcEVGfd8" TargetMode="External"/><Relationship Id="rId281" Type="http://schemas.openxmlformats.org/officeDocument/2006/relationships/hyperlink" Target="https://youtu.be/e1xCOsgWG0M" TargetMode="External"/><Relationship Id="rId282" Type="http://schemas.openxmlformats.org/officeDocument/2006/relationships/hyperlink" Target="https://www.youtube.com/watch?v=zhBS-b3roHw" TargetMode="External"/><Relationship Id="rId283" Type="http://schemas.openxmlformats.org/officeDocument/2006/relationships/hyperlink" Target="https://www.nicovideo.jp/watch/sm19254569" TargetMode="External"/><Relationship Id="rId284" Type="http://schemas.openxmlformats.org/officeDocument/2006/relationships/hyperlink" Target="https://youtu.be/3pl9alka_-A" TargetMode="External"/><Relationship Id="rId285" Type="http://schemas.openxmlformats.org/officeDocument/2006/relationships/hyperlink" Target="https://nico.ms/sm6119955" TargetMode="External"/><Relationship Id="rId286" Type="http://schemas.openxmlformats.org/officeDocument/2006/relationships/hyperlink" Target="https://www.youtube.com/watch?v=rmw_4vVvp-0" TargetMode="External"/><Relationship Id="rId287" Type="http://schemas.openxmlformats.org/officeDocument/2006/relationships/hyperlink" Target="https://www.youtube.com/watch?v=ue_BSaV1ry4" TargetMode="External"/><Relationship Id="rId288" Type="http://schemas.openxmlformats.org/officeDocument/2006/relationships/hyperlink" Target="https://youtu.be/Jak2qiq_jJo" TargetMode="External"/><Relationship Id="rId289" Type="http://schemas.openxmlformats.org/officeDocument/2006/relationships/hyperlink" Target="https://youtu.be/AS4q9yaWJkI" TargetMode="External"/><Relationship Id="rId290" Type="http://schemas.openxmlformats.org/officeDocument/2006/relationships/hyperlink" Target="https://youtu.be/qnX2CdOBcDI" TargetMode="External"/><Relationship Id="rId291" Type="http://schemas.openxmlformats.org/officeDocument/2006/relationships/hyperlink" Target="https://youtu.be/HOz-9FzIDf0" TargetMode="External"/><Relationship Id="rId292" Type="http://schemas.openxmlformats.org/officeDocument/2006/relationships/hyperlink" Target="https://youtu.be/JQTl7IvOX0E" TargetMode="External"/><Relationship Id="rId293" Type="http://schemas.openxmlformats.org/officeDocument/2006/relationships/hyperlink" Target="https://nico.ms/sm3122624" TargetMode="External"/><Relationship Id="rId294" Type="http://schemas.openxmlformats.org/officeDocument/2006/relationships/hyperlink" Target="https://www.youtube.com/watch?v=505rBX9MNcQ" TargetMode="External"/><Relationship Id="rId295" Type="http://schemas.openxmlformats.org/officeDocument/2006/relationships/hyperlink" Target="https://www.youtube.com/watch?v=giOsLry_orw" TargetMode="External"/><Relationship Id="rId296" Type="http://schemas.openxmlformats.org/officeDocument/2006/relationships/hyperlink" Target="https://youtu.be/zi7-jk4LdX0" TargetMode="External"/><Relationship Id="rId297" Type="http://schemas.openxmlformats.org/officeDocument/2006/relationships/hyperlink" Target="https://youtu.be/aJxGc2LRvIo" TargetMode="External"/><Relationship Id="rId298" Type="http://schemas.openxmlformats.org/officeDocument/2006/relationships/hyperlink" Target="https://youtu.be/0ahJ3_4hcL0" TargetMode="External"/><Relationship Id="rId299" Type="http://schemas.openxmlformats.org/officeDocument/2006/relationships/hyperlink" Target="https://youtu.be/AH5_sKwDw1E" TargetMode="External"/><Relationship Id="rId300" Type="http://schemas.openxmlformats.org/officeDocument/2006/relationships/hyperlink" Target="https://youtu.be/Ey_NHZNYTeE" TargetMode="External"/><Relationship Id="rId301" Type="http://schemas.openxmlformats.org/officeDocument/2006/relationships/hyperlink" Target="https://www.youtube.com/watch?v=babaG-xuBQM" TargetMode="External"/><Relationship Id="rId302" Type="http://schemas.openxmlformats.org/officeDocument/2006/relationships/hyperlink" Target="https://www.youtube.com/watch?v=YsSShYaKOvk" TargetMode="External"/><Relationship Id="rId303" Type="http://schemas.openxmlformats.org/officeDocument/2006/relationships/hyperlink" Target="https://www.youtube.com/watch?v=a-Xnb5Iw6Is" TargetMode="External"/><Relationship Id="rId304" Type="http://schemas.openxmlformats.org/officeDocument/2006/relationships/hyperlink" Target="https://www.youtube.com/watch?v=0qb27SBWZ38" TargetMode="External"/><Relationship Id="rId305" Type="http://schemas.openxmlformats.org/officeDocument/2006/relationships/hyperlink" Target="https://www.youtube.com/watch?v=jPXAgWkqbo4" TargetMode="External"/><Relationship Id="rId306" Type="http://schemas.openxmlformats.org/officeDocument/2006/relationships/hyperlink" Target="https://www.youtube.com/watch?v=BTekXS9d-no" TargetMode="External"/><Relationship Id="rId307" Type="http://schemas.openxmlformats.org/officeDocument/2006/relationships/hyperlink" Target="https://www.youtube.com/watch?v=m__WcDdaF7k" TargetMode="External"/><Relationship Id="rId308" Type="http://schemas.openxmlformats.org/officeDocument/2006/relationships/hyperlink" Target="https://www.youtube.com/watch?v=6AfASbJBrJY" TargetMode="External"/><Relationship Id="rId309" Type="http://schemas.openxmlformats.org/officeDocument/2006/relationships/hyperlink" Target="https://www.youtube.com/watch?v=qDidqFD9QsU" TargetMode="External"/><Relationship Id="rId310" Type="http://schemas.openxmlformats.org/officeDocument/2006/relationships/hyperlink" Target="https://www.youtube.com/watch?v=fwb4qCw5Q1I" TargetMode="External"/><Relationship Id="rId311" Type="http://schemas.openxmlformats.org/officeDocument/2006/relationships/hyperlink" Target="https://nico.ms/sm3645817" TargetMode="External"/><Relationship Id="rId312" Type="http://schemas.openxmlformats.org/officeDocument/2006/relationships/hyperlink" Target="https://www.youtube.com/watch?v=SaX0By61S3U" TargetMode="External"/><Relationship Id="rId313" Type="http://schemas.openxmlformats.org/officeDocument/2006/relationships/hyperlink" Target="https://www.youtube.com/watch?v=E5Wu8Ir6kdQ" TargetMode="External"/><Relationship Id="rId314" Type="http://schemas.openxmlformats.org/officeDocument/2006/relationships/hyperlink" Target="https://youtu.be/5XcRbKUKSdY" TargetMode="External"/><Relationship Id="rId315" Type="http://schemas.openxmlformats.org/officeDocument/2006/relationships/hyperlink" Target="https://www.youtube.com/watch?v=jERIsGLQerY" TargetMode="External"/><Relationship Id="rId316" Type="http://schemas.openxmlformats.org/officeDocument/2006/relationships/hyperlink" Target="https://youtu.be/ugs4oVUNZ-o" TargetMode="External"/><Relationship Id="rId317" Type="http://schemas.openxmlformats.org/officeDocument/2006/relationships/hyperlink" Target="https://youtu.be/yIQDGwyJpSo" TargetMode="External"/><Relationship Id="rId318" Type="http://schemas.openxmlformats.org/officeDocument/2006/relationships/hyperlink" Target="https://nico.ms/sm12050471" TargetMode="External"/><Relationship Id="rId319" Type="http://schemas.openxmlformats.org/officeDocument/2006/relationships/hyperlink" Target="https://www.youtube.com/watch?v=gtYydJJtQdg" TargetMode="External"/><Relationship Id="rId320" Type="http://schemas.openxmlformats.org/officeDocument/2006/relationships/hyperlink" Target="https://www.youtube.com/watch?v=BUyrhLRzAwU" TargetMode="External"/><Relationship Id="rId321" Type="http://schemas.openxmlformats.org/officeDocument/2006/relationships/hyperlink" Target="https://youtu.be/SiqjnFhLq2U" TargetMode="External"/><Relationship Id="rId322" Type="http://schemas.openxmlformats.org/officeDocument/2006/relationships/hyperlink" Target="https://youtu.be/2t1NMRse6aI" TargetMode="External"/><Relationship Id="rId323" Type="http://schemas.openxmlformats.org/officeDocument/2006/relationships/hyperlink" Target="https://www.youtube.com/watch?v=GHvhDURnRPE" TargetMode="External"/><Relationship Id="rId324" Type="http://schemas.openxmlformats.org/officeDocument/2006/relationships/hyperlink" Target="https://youtu.be/Q_QEPrkwZ-Q" TargetMode="External"/><Relationship Id="rId325" Type="http://schemas.openxmlformats.org/officeDocument/2006/relationships/hyperlink" Target="https://www.youtube.com/watch?v=FkO8ub83wss" TargetMode="External"/><Relationship Id="rId326" Type="http://schemas.openxmlformats.org/officeDocument/2006/relationships/hyperlink" Target="https://www.youtube.com/watch?v=2Ii7UBMxWVw" TargetMode="External"/><Relationship Id="rId327" Type="http://schemas.openxmlformats.org/officeDocument/2006/relationships/hyperlink" Target="https://youtu.be/dHa5U03ebak" TargetMode="External"/><Relationship Id="rId328" Type="http://schemas.openxmlformats.org/officeDocument/2006/relationships/hyperlink" Target="https://youtu.be/sHnvEsNU1X0" TargetMode="External"/><Relationship Id="rId329" Type="http://schemas.openxmlformats.org/officeDocument/2006/relationships/hyperlink" Target="https://youtu.be/t4gP6cC55p0" TargetMode="External"/><Relationship Id="rId330" Type="http://schemas.openxmlformats.org/officeDocument/2006/relationships/hyperlink" Target="https://www.youtube.com/watch?v=Dr5vN1GgKlo" TargetMode="External"/><Relationship Id="rId331" Type="http://schemas.openxmlformats.org/officeDocument/2006/relationships/hyperlink" Target="https://youtu.be/emrt46SRyYs" TargetMode="External"/><Relationship Id="rId332" Type="http://schemas.openxmlformats.org/officeDocument/2006/relationships/hyperlink" Target="https://www.youtube.com/watch?v=LTNhnSYd5CU" TargetMode="External"/><Relationship Id="rId333" Type="http://schemas.openxmlformats.org/officeDocument/2006/relationships/hyperlink" Target="https://youtu.be/PmRtXlhzgAU" TargetMode="External"/><Relationship Id="rId334" Type="http://schemas.openxmlformats.org/officeDocument/2006/relationships/hyperlink" Target="https://youtu.be/sFhKP57Nk1U" TargetMode="External"/><Relationship Id="rId335" Type="http://schemas.openxmlformats.org/officeDocument/2006/relationships/hyperlink" Target="https://www.youtube.com/watch?v=M39eT_tbtjI" TargetMode="External"/><Relationship Id="rId336" Type="http://schemas.openxmlformats.org/officeDocument/2006/relationships/hyperlink" Target="https://youtu.be/hC8KrIY8qT4" TargetMode="External"/><Relationship Id="rId337" Type="http://schemas.openxmlformats.org/officeDocument/2006/relationships/hyperlink" Target="https://www.youtube.com/watch?v=03IyS_9Dt0g" TargetMode="External"/><Relationship Id="rId338" Type="http://schemas.openxmlformats.org/officeDocument/2006/relationships/hyperlink" Target="https://www.youtube.com/watch?v=diDsFjpV8yw" TargetMode="External"/><Relationship Id="rId339" Type="http://schemas.openxmlformats.org/officeDocument/2006/relationships/hyperlink" Target="https://youtu.be/2CwBFr-Eoxg" TargetMode="External"/><Relationship Id="rId340" Type="http://schemas.openxmlformats.org/officeDocument/2006/relationships/hyperlink" Target="https://www.youtube.com/watch?v=5m6TyoB2mV8" TargetMode="External"/><Relationship Id="rId341" Type="http://schemas.openxmlformats.org/officeDocument/2006/relationships/hyperlink" Target="https://youtu.be/1Esz9ONM9X8" TargetMode="External"/><Relationship Id="rId342" Type="http://schemas.openxmlformats.org/officeDocument/2006/relationships/hyperlink" Target="https://youtu.be/syk1f6Dj82E" TargetMode="External"/><Relationship Id="rId343" Type="http://schemas.openxmlformats.org/officeDocument/2006/relationships/hyperlink" Target="https://youtu.be/hUaVxNUCbc4" TargetMode="External"/><Relationship Id="rId344" Type="http://schemas.openxmlformats.org/officeDocument/2006/relationships/hyperlink" Target="https://www.youtube.com/watch?v=Kv49Wbh1wHg" TargetMode="External"/><Relationship Id="rId345" Type="http://schemas.openxmlformats.org/officeDocument/2006/relationships/hyperlink" Target="https://www.youtube.com/watch?v=AYUNaQaDfa8" TargetMode="External"/><Relationship Id="rId346" Type="http://schemas.openxmlformats.org/officeDocument/2006/relationships/hyperlink" Target="https://www.youtube.com/watch?v=I0XyBfldX2U" TargetMode="External"/><Relationship Id="rId347" Type="http://schemas.openxmlformats.org/officeDocument/2006/relationships/hyperlink" Target="https://www.youtube.com/watch?v=KJI_3HaLtmc" TargetMode="External"/><Relationship Id="rId348" Type="http://schemas.openxmlformats.org/officeDocument/2006/relationships/hyperlink" Target="https://youtu.be/Y_DzUshhdBQ" TargetMode="External"/><Relationship Id="rId349" Type="http://schemas.openxmlformats.org/officeDocument/2006/relationships/hyperlink" Target="https://youtu.be/TcHvEFxk_78" TargetMode="External"/><Relationship Id="rId350" Type="http://schemas.openxmlformats.org/officeDocument/2006/relationships/hyperlink" Target="https://www.youtube.com/watch?v=POD_KGL2aqQ" TargetMode="External"/><Relationship Id="rId351" Type="http://schemas.openxmlformats.org/officeDocument/2006/relationships/hyperlink" Target="https://www.youtube.com/watch?v=Mj38FoEYVGA" TargetMode="External"/><Relationship Id="rId352" Type="http://schemas.openxmlformats.org/officeDocument/2006/relationships/hyperlink" Target="https://youtu.be/lw7pcm1W5tw" TargetMode="External"/><Relationship Id="rId353" Type="http://schemas.openxmlformats.org/officeDocument/2006/relationships/hyperlink" Target="https://youtu.be/VHgiGuVdLEA" TargetMode="External"/><Relationship Id="rId354" Type="http://schemas.openxmlformats.org/officeDocument/2006/relationships/hyperlink" Target="https://www.youtube.com/watch?v=5T9guD86JXE" TargetMode="External"/><Relationship Id="rId355" Type="http://schemas.openxmlformats.org/officeDocument/2006/relationships/hyperlink" Target="https://youtu.be/K64V4V_SGGQ" TargetMode="External"/><Relationship Id="rId356" Type="http://schemas.openxmlformats.org/officeDocument/2006/relationships/hyperlink" Target="https://www.youtube.com/watch?v=8ge0WVq18Oo" TargetMode="External"/><Relationship Id="rId357" Type="http://schemas.openxmlformats.org/officeDocument/2006/relationships/hyperlink" Target="https://youtu.be/RsmJ--RNgE8" TargetMode="External"/><Relationship Id="rId358" Type="http://schemas.openxmlformats.org/officeDocument/2006/relationships/hyperlink" Target="https://youtu.be/7Y9sJvLI3Po" TargetMode="External"/><Relationship Id="rId359" Type="http://schemas.openxmlformats.org/officeDocument/2006/relationships/hyperlink" Target="https://www.youtube.com/watch?v=tfetmZjz2mA" TargetMode="External"/><Relationship Id="rId360" Type="http://schemas.openxmlformats.org/officeDocument/2006/relationships/hyperlink" Target="https://youtu.be/7j0mQH0BtEU" TargetMode="External"/><Relationship Id="rId361" Type="http://schemas.openxmlformats.org/officeDocument/2006/relationships/hyperlink" Target="https://youtu.be/1AS0Mve80jQ" TargetMode="External"/><Relationship Id="rId362" Type="http://schemas.openxmlformats.org/officeDocument/2006/relationships/hyperlink" Target="https://youtu.be/aTUfwLAVSHE" TargetMode="External"/><Relationship Id="rId363" Type="http://schemas.openxmlformats.org/officeDocument/2006/relationships/hyperlink" Target="https://youtu.be/POy0RvJeaqM" TargetMode="External"/><Relationship Id="rId364" Type="http://schemas.openxmlformats.org/officeDocument/2006/relationships/hyperlink" Target="https://youtu.be/9QLT1Aw_45s" TargetMode="External"/><Relationship Id="rId365" Type="http://schemas.openxmlformats.org/officeDocument/2006/relationships/hyperlink" Target="https://www.youtube.com/watch?v=zBePOfn5FIg" TargetMode="External"/><Relationship Id="rId366" Type="http://schemas.openxmlformats.org/officeDocument/2006/relationships/hyperlink" Target="https://youtu.be/WDUA7z3703g" TargetMode="External"/><Relationship Id="rId367" Type="http://schemas.openxmlformats.org/officeDocument/2006/relationships/hyperlink" Target="https://youtu.be/kzUmM-uQVOM" TargetMode="External"/><Relationship Id="rId368" Type="http://schemas.openxmlformats.org/officeDocument/2006/relationships/hyperlink" Target="https://www.youtube.com/watch?v=nb3iQVE30Uk" TargetMode="External"/><Relationship Id="rId369" Type="http://schemas.openxmlformats.org/officeDocument/2006/relationships/hyperlink" Target="https://www.youtube.com/watch?v=MnZfL-cwUCA" TargetMode="External"/><Relationship Id="rId370" Type="http://schemas.openxmlformats.org/officeDocument/2006/relationships/hyperlink" Target="https://youtu.be/o1iz4L-5zkQ" TargetMode="External"/><Relationship Id="rId371" Type="http://schemas.openxmlformats.org/officeDocument/2006/relationships/hyperlink" Target="https://www.youtube.com/watch?v=FS9xdxx42EU" TargetMode="External"/><Relationship Id="rId372" Type="http://schemas.openxmlformats.org/officeDocument/2006/relationships/hyperlink" Target="https://youtu.be/XQh5Uf5itkI" TargetMode="External"/><Relationship Id="rId373" Type="http://schemas.openxmlformats.org/officeDocument/2006/relationships/hyperlink" Target="https://youtu.be/vXSpdipuiFs" TargetMode="External"/><Relationship Id="rId374" Type="http://schemas.openxmlformats.org/officeDocument/2006/relationships/hyperlink" Target="https://youtu.be/p6snD1650ck" TargetMode="External"/><Relationship Id="rId375" Type="http://schemas.openxmlformats.org/officeDocument/2006/relationships/hyperlink" Target="https://www.youtube.com/watch?v=p6snD1650ck" TargetMode="External"/><Relationship Id="rId376" Type="http://schemas.openxmlformats.org/officeDocument/2006/relationships/hyperlink" Target="https://youtu.be/qO9BGX5fEz8" TargetMode="External"/><Relationship Id="rId377" Type="http://schemas.openxmlformats.org/officeDocument/2006/relationships/hyperlink" Target="https://www.youtube.com/watch?v=I9VfWCyCagQ" TargetMode="External"/><Relationship Id="rId378" Type="http://schemas.openxmlformats.org/officeDocument/2006/relationships/hyperlink" Target="https://youtu.be/uMlv9VWAxko" TargetMode="External"/><Relationship Id="rId379" Type="http://schemas.openxmlformats.org/officeDocument/2006/relationships/hyperlink" Target="https://youtu.be/2-zPY0vrpjQ" TargetMode="External"/><Relationship Id="rId380" Type="http://schemas.openxmlformats.org/officeDocument/2006/relationships/hyperlink" Target="https://www.youtube.com/watch?v=0zhop5qsyKY" TargetMode="External"/><Relationship Id="rId381" Type="http://schemas.openxmlformats.org/officeDocument/2006/relationships/hyperlink" Target="https://youtu.be/9yLkCqAcu_k" TargetMode="External"/><Relationship Id="rId382" Type="http://schemas.openxmlformats.org/officeDocument/2006/relationships/hyperlink" Target="https://www.youtube.com/watch?v=Vvp2OOXiEyU" TargetMode="External"/><Relationship Id="rId383" Type="http://schemas.openxmlformats.org/officeDocument/2006/relationships/hyperlink" Target="https://youtu.be/mgfDwtVI5C8" TargetMode="External"/><Relationship Id="rId384" Type="http://schemas.openxmlformats.org/officeDocument/2006/relationships/hyperlink" Target="https://youtu.be/clPjNKWe6N0" TargetMode="External"/><Relationship Id="rId385" Type="http://schemas.openxmlformats.org/officeDocument/2006/relationships/hyperlink" Target="https://youtu.be/2xEQOoFT4_8" TargetMode="External"/><Relationship Id="rId386" Type="http://schemas.openxmlformats.org/officeDocument/2006/relationships/hyperlink" Target="https://www.youtube.com/watch?v=cb5OsMFrqzg" TargetMode="External"/><Relationship Id="rId387" Type="http://schemas.openxmlformats.org/officeDocument/2006/relationships/hyperlink" Target="https://www.youtube.com/watch?v=gtodYcC1nrc" TargetMode="External"/><Relationship Id="rId388" Type="http://schemas.openxmlformats.org/officeDocument/2006/relationships/hyperlink" Target="https://www.youtube.com/watch?v=Brap_tO3Jj0" TargetMode="External"/><Relationship Id="rId389" Type="http://schemas.openxmlformats.org/officeDocument/2006/relationships/hyperlink" Target="https://youtu.be/OQz8nEKzgZs" TargetMode="External"/><Relationship Id="rId390" Type="http://schemas.openxmlformats.org/officeDocument/2006/relationships/hyperlink" Target="https://youtu.be/AKQWRnZ_Fc0" TargetMode="External"/><Relationship Id="rId391" Type="http://schemas.openxmlformats.org/officeDocument/2006/relationships/hyperlink" Target="https://youtu.be/WdAy_55dxqA" TargetMode="External"/><Relationship Id="rId392" Type="http://schemas.openxmlformats.org/officeDocument/2006/relationships/hyperlink" Target="https://www.youtube.com/watch?v=QprnVxCveSY" TargetMode="External"/><Relationship Id="rId393" Type="http://schemas.openxmlformats.org/officeDocument/2006/relationships/hyperlink" Target="https://www.youtube.com/watch?v=7mPowVq9wxo" TargetMode="External"/><Relationship Id="rId394" Type="http://schemas.openxmlformats.org/officeDocument/2006/relationships/hyperlink" Target="https://www.youtube.com/watch?v=q90SFMi8aUg" TargetMode="External"/><Relationship Id="rId395" Type="http://schemas.openxmlformats.org/officeDocument/2006/relationships/hyperlink" Target="https://www.youtube.com/watch?v=cchy8Tl5Oa8" TargetMode="External"/><Relationship Id="rId396" Type="http://schemas.openxmlformats.org/officeDocument/2006/relationships/hyperlink" Target="https://www.youtube.com/watch?v=heTaHWABCOo" TargetMode="External"/><Relationship Id="rId397" Type="http://schemas.openxmlformats.org/officeDocument/2006/relationships/hyperlink" Target="https://www.youtube.com/watch?v=jfO8TPREjco" TargetMode="External"/><Relationship Id="rId398" Type="http://schemas.openxmlformats.org/officeDocument/2006/relationships/hyperlink" Target="https://youtu.be/_oS2aIhE2_U" TargetMode="External"/><Relationship Id="rId399" Type="http://schemas.openxmlformats.org/officeDocument/2006/relationships/hyperlink" Target="https://www.youtube.com/watch?v=QYpL88jiWFs" TargetMode="External"/><Relationship Id="rId400" Type="http://schemas.openxmlformats.org/officeDocument/2006/relationships/hyperlink" Target="https://www.youtube.com/watch?v=lMXlOPGjwUI" TargetMode="External"/><Relationship Id="rId401" Type="http://schemas.openxmlformats.org/officeDocument/2006/relationships/hyperlink" Target="https://www.nicovideo.jp/watch/nm13359285" TargetMode="External"/><Relationship Id="rId402" Type="http://schemas.openxmlformats.org/officeDocument/2006/relationships/hyperlink" Target="https://youtu.be/QvGLt5CUBVo" TargetMode="External"/><Relationship Id="rId403" Type="http://schemas.openxmlformats.org/officeDocument/2006/relationships/hyperlink" Target="https://www.youtube.com/watch?v=qYAmduGAwBQ" TargetMode="External"/><Relationship Id="rId404" Type="http://schemas.openxmlformats.org/officeDocument/2006/relationships/hyperlink" Target="https://www.youtube.com/watch?v=sAUdWpemfGw" TargetMode="External"/><Relationship Id="rId405" Type="http://schemas.openxmlformats.org/officeDocument/2006/relationships/hyperlink" Target="https://www.youtube.com/watch?v=MgbsMSnMCOg" TargetMode="External"/><Relationship Id="rId406" Type="http://schemas.openxmlformats.org/officeDocument/2006/relationships/hyperlink" Target="https://www.nicovideo.jp/watch/sm20244831" TargetMode="External"/><Relationship Id="rId407" Type="http://schemas.openxmlformats.org/officeDocument/2006/relationships/hyperlink" Target="https://www.youtube.com/watch?v=pXLnKaiDeVw" TargetMode="External"/><Relationship Id="rId408" Type="http://schemas.openxmlformats.org/officeDocument/2006/relationships/hyperlink" Target="https://www.youtube.com/watch?v=2GK1B1RshN4" TargetMode="External"/><Relationship Id="rId409" Type="http://schemas.openxmlformats.org/officeDocument/2006/relationships/hyperlink" Target="https://www.youtube.com/watch?v=EpFxTXgElLA" TargetMode="External"/><Relationship Id="rId410" Type="http://schemas.openxmlformats.org/officeDocument/2006/relationships/hyperlink" Target="https://www.nicovideo.jp/watch/sm2500648" TargetMode="External"/><Relationship Id="rId411" Type="http://schemas.openxmlformats.org/officeDocument/2006/relationships/hyperlink" Target="https://youtu.be/KmvydnVTriE" TargetMode="External"/><Relationship Id="rId412" Type="http://schemas.openxmlformats.org/officeDocument/2006/relationships/hyperlink" Target="https://youtu.be/D2gWpqM2GFQ" TargetMode="External"/><Relationship Id="rId413" Type="http://schemas.openxmlformats.org/officeDocument/2006/relationships/hyperlink" Target="https://youtu.be/pS31mdpYuh4" TargetMode="External"/><Relationship Id="rId414" Type="http://schemas.openxmlformats.org/officeDocument/2006/relationships/hyperlink" Target="https://www.youtube.com/watch?v=4J1O5NA8Nek" TargetMode="External"/><Relationship Id="rId415" Type="http://schemas.openxmlformats.org/officeDocument/2006/relationships/hyperlink" Target="https://www.youtube.com/watch?v=QkF12S1QCxc" TargetMode="External"/><Relationship Id="rId416" Type="http://schemas.openxmlformats.org/officeDocument/2006/relationships/hyperlink" Target="https://www.youtube.com/watch?v=bMkQnpo_Ifg" TargetMode="External"/><Relationship Id="rId417" Type="http://schemas.openxmlformats.org/officeDocument/2006/relationships/hyperlink" Target="https://youtu.be/GRc_Vz6kEjc" TargetMode="External"/><Relationship Id="rId418" Type="http://schemas.openxmlformats.org/officeDocument/2006/relationships/hyperlink" Target="https://youtu.be/eyn9Bvr4UQ4" TargetMode="External"/><Relationship Id="rId419" Type="http://schemas.openxmlformats.org/officeDocument/2006/relationships/hyperlink" Target="https://youtu.be/PcoWIZVaBNc" TargetMode="External"/><Relationship Id="rId420" Type="http://schemas.openxmlformats.org/officeDocument/2006/relationships/hyperlink" Target="https://www.youtube.com/watch?v=S9wXcIOHLyk" TargetMode="External"/><Relationship Id="rId421" Type="http://schemas.openxmlformats.org/officeDocument/2006/relationships/hyperlink" Target="https://www.nicovideo.jp/watch/sm34963216" TargetMode="External"/><Relationship Id="rId422" Type="http://schemas.openxmlformats.org/officeDocument/2006/relationships/hyperlink" Target="https://www.youtube.com/watch?v=0w9vjCToTPQ" TargetMode="External"/><Relationship Id="rId423" Type="http://schemas.openxmlformats.org/officeDocument/2006/relationships/hyperlink" Target="https://www.youtube.com/watch?v=6ZUJj9ehvGQ" TargetMode="External"/><Relationship Id="rId424" Type="http://schemas.openxmlformats.org/officeDocument/2006/relationships/hyperlink" Target="https://www.youtube.com/watch?v=BwGpXK3W6tE" TargetMode="External"/><Relationship Id="rId425" Type="http://schemas.openxmlformats.org/officeDocument/2006/relationships/hyperlink" Target="https://www.youtube.com/watch?v=XhWcA37YAd8" TargetMode="External"/><Relationship Id="rId426" Type="http://schemas.openxmlformats.org/officeDocument/2006/relationships/hyperlink" Target="https://www.youtube.com/watch?v=gB4hx1MxcGs" TargetMode="External"/><Relationship Id="rId427" Type="http://schemas.openxmlformats.org/officeDocument/2006/relationships/hyperlink" Target="https://youtu.be/Z9DXOZUbmJ4" TargetMode="External"/><Relationship Id="rId428" Type="http://schemas.openxmlformats.org/officeDocument/2006/relationships/hyperlink" Target="https://youtu.be/Td210slURro" TargetMode="External"/><Relationship Id="rId429" Type="http://schemas.openxmlformats.org/officeDocument/2006/relationships/hyperlink" Target="https://youtu.be/iksyHmE1JAQ" TargetMode="External"/><Relationship Id="rId430" Type="http://schemas.openxmlformats.org/officeDocument/2006/relationships/hyperlink" Target="https://www.nicovideo.jp/watch/sm41188307" TargetMode="External"/><Relationship Id="rId431" Type="http://schemas.openxmlformats.org/officeDocument/2006/relationships/hyperlink" Target="https://youtu.be/NFT6GMPeYJI" TargetMode="External"/><Relationship Id="rId432" Type="http://schemas.openxmlformats.org/officeDocument/2006/relationships/hyperlink" Target="https://www.nicovideo.jp/watch/sm16075884" TargetMode="External"/><Relationship Id="rId433" Type="http://schemas.openxmlformats.org/officeDocument/2006/relationships/hyperlink" Target="https://youtu.be/ecU_uJRzhfk" TargetMode="External"/><Relationship Id="rId434" Type="http://schemas.openxmlformats.org/officeDocument/2006/relationships/hyperlink" Target="https://www.youtube.com/watch?v=f4hEuCWJGzk" TargetMode="External"/><Relationship Id="rId435" Type="http://schemas.openxmlformats.org/officeDocument/2006/relationships/hyperlink" Target="https://www.youtube.com/watch?v=4NhL6mqkMWY" TargetMode="External"/><Relationship Id="rId436" Type="http://schemas.openxmlformats.org/officeDocument/2006/relationships/hyperlink" Target="https://www.youtube.com/watch?v=jSL3Q2BHtH4" TargetMode="External"/><Relationship Id="rId437" Type="http://schemas.openxmlformats.org/officeDocument/2006/relationships/hyperlink" Target="https://www.youtube.com/watch?v=R0CRCP0DPyM" TargetMode="External"/><Relationship Id="rId438" Type="http://schemas.openxmlformats.org/officeDocument/2006/relationships/hyperlink" Target="https://www.youtube.com/watch?v=dlmDDcRDByc" TargetMode="External"/><Relationship Id="rId439" Type="http://schemas.openxmlformats.org/officeDocument/2006/relationships/hyperlink" Target="https://www.youtube.com/watch?v=m1I3XWZ4eUs" TargetMode="External"/><Relationship Id="rId440" Type="http://schemas.openxmlformats.org/officeDocument/2006/relationships/hyperlink" Target="https://www.youtube.com/watch?v=mZI9HEVh6Yw" TargetMode="External"/><Relationship Id="rId441" Type="http://schemas.openxmlformats.org/officeDocument/2006/relationships/hyperlink" Target="https://www.youtube.com/watch?v=2kZVEUGLgy4" TargetMode="External"/><Relationship Id="rId442" Type="http://schemas.openxmlformats.org/officeDocument/2006/relationships/hyperlink" Target="https://youtu.be/jyI9Xn67SHA" TargetMode="External"/><Relationship Id="rId443" Type="http://schemas.openxmlformats.org/officeDocument/2006/relationships/hyperlink" Target="https://www.nicovideo.jp/watch/sm11209477" TargetMode="External"/><Relationship Id="rId444" Type="http://schemas.openxmlformats.org/officeDocument/2006/relationships/hyperlink" Target="https://youtu.be/kAAt-qVxCjc" TargetMode="External"/><Relationship Id="rId445" Type="http://schemas.openxmlformats.org/officeDocument/2006/relationships/hyperlink" Target="https://youtu.be/GhRe642nPQs?si=H6nl0XmZ-7qqxABM" TargetMode="External"/><Relationship Id="rId446" Type="http://schemas.openxmlformats.org/officeDocument/2006/relationships/hyperlink" Target="https://youtu.be/xSnuVnOZd1U" TargetMode="External"/><Relationship Id="rId447" Type="http://schemas.openxmlformats.org/officeDocument/2006/relationships/hyperlink" Target="https://youtu.be/SUXQ7L1D2Dw" TargetMode="External"/><Relationship Id="rId448" Type="http://schemas.openxmlformats.org/officeDocument/2006/relationships/hyperlink" Target="https://www.youtube.com/watch?v=sjr-tPFADpM" TargetMode="External"/><Relationship Id="rId449" Type="http://schemas.openxmlformats.org/officeDocument/2006/relationships/hyperlink" Target="https://www.youtube.com/watch?v=gJqsFNNCIX0" TargetMode="External"/><Relationship Id="rId450" Type="http://schemas.openxmlformats.org/officeDocument/2006/relationships/hyperlink" Target="https://www.youtube.com/watch?v=xcNFyPciZ0g" TargetMode="External"/><Relationship Id="rId451" Type="http://schemas.openxmlformats.org/officeDocument/2006/relationships/hyperlink" Target="https://www.youtube.com/watch?v=tLyCG-Pcn8w" TargetMode="External"/><Relationship Id="rId452" Type="http://schemas.openxmlformats.org/officeDocument/2006/relationships/hyperlink" Target="https://www.youtube.com/watch?v=etn41n6wtAQ" TargetMode="External"/><Relationship Id="rId453" Type="http://schemas.openxmlformats.org/officeDocument/2006/relationships/hyperlink" Target="https://www.youtube.com/watch?v=xC_lHFBen5k" TargetMode="External"/><Relationship Id="rId454" Type="http://schemas.openxmlformats.org/officeDocument/2006/relationships/hyperlink" Target="https://www.youtube.com/watch?v=8QMWmr2mFKk" TargetMode="External"/><Relationship Id="rId455" Type="http://schemas.openxmlformats.org/officeDocument/2006/relationships/hyperlink" Target="https://www.youtube.com/watch?v=hmDK_uJu7kQ" TargetMode="External"/><Relationship Id="rId456" Type="http://schemas.openxmlformats.org/officeDocument/2006/relationships/hyperlink" Target="https://www.youtube.com/watch?v=Ws3B-ozOXDU" TargetMode="External"/><Relationship Id="rId457" Type="http://schemas.openxmlformats.org/officeDocument/2006/relationships/hyperlink" Target="https://www.youtube.com/watch?v=YfZ6Dv6tC4E" TargetMode="External"/><Relationship Id="rId458" Type="http://schemas.openxmlformats.org/officeDocument/2006/relationships/hyperlink" Target="https://www.youtube.com/watch?v=YDnZFwlZa1g" TargetMode="External"/><Relationship Id="rId459" Type="http://schemas.openxmlformats.org/officeDocument/2006/relationships/hyperlink" Target="https://www.youtube.com/watch?v=xwqjhRwg7xc" TargetMode="External"/><Relationship Id="rId460" Type="http://schemas.openxmlformats.org/officeDocument/2006/relationships/hyperlink" Target="https://www.youtube.com/watch?v=l-OtSO4dsLM" TargetMode="External"/><Relationship Id="rId461" Type="http://schemas.openxmlformats.org/officeDocument/2006/relationships/hyperlink" Target="https://www.nicovideo.jp/watch/sm17720979" TargetMode="External"/><Relationship Id="rId462" Type="http://schemas.openxmlformats.org/officeDocument/2006/relationships/hyperlink" Target="https://youtu.be/aPb-MTcpNbE" TargetMode="External"/><Relationship Id="rId463" Type="http://schemas.openxmlformats.org/officeDocument/2006/relationships/hyperlink" Target="https://www.youtube.com/watch?v=pRZwLHrMsvM" TargetMode="External"/><Relationship Id="rId464" Type="http://schemas.openxmlformats.org/officeDocument/2006/relationships/hyperlink" Target="https://www.youtube.com/watch?v=uuFNVow4ciw" TargetMode="External"/><Relationship Id="rId465" Type="http://schemas.openxmlformats.org/officeDocument/2006/relationships/hyperlink" Target="https://youtu.be/-2KzcaiyBFo" TargetMode="External"/><Relationship Id="rId466" Type="http://schemas.openxmlformats.org/officeDocument/2006/relationships/hyperlink" Target="https://youtu.be/3SkNrZnoK5w" TargetMode="External"/><Relationship Id="rId467" Type="http://schemas.openxmlformats.org/officeDocument/2006/relationships/hyperlink" Target="https://www.youtube.com/watch?v=1VbJ5hQhZSo" TargetMode="External"/><Relationship Id="rId468" Type="http://schemas.openxmlformats.org/officeDocument/2006/relationships/hyperlink" Target="https://www.youtube.com/watch?v=Ja9qmYjXk6U" TargetMode="External"/><Relationship Id="rId469" Type="http://schemas.openxmlformats.org/officeDocument/2006/relationships/hyperlink" Target="https://youtu.be/2b1IexhKPz4" TargetMode="External"/><Relationship Id="rId470" Type="http://schemas.openxmlformats.org/officeDocument/2006/relationships/hyperlink" Target="https://www.youtube.com/watch?v=vdqVZq-6EbI" TargetMode="External"/><Relationship Id="rId471" Type="http://schemas.openxmlformats.org/officeDocument/2006/relationships/hyperlink" Target="https://youtu.be/3iMdlFaiO4s" TargetMode="External"/><Relationship Id="rId472" Type="http://schemas.openxmlformats.org/officeDocument/2006/relationships/hyperlink" Target="https://youtu.be/AKxei8pnRZg" TargetMode="External"/><Relationship Id="rId473" Type="http://schemas.openxmlformats.org/officeDocument/2006/relationships/hyperlink" Target="https://www.youtube.com/watch?v=GHzCL_6v87Y" TargetMode="External"/><Relationship Id="rId474" Type="http://schemas.openxmlformats.org/officeDocument/2006/relationships/hyperlink" Target="https://www.nicovideo.jp/watch/sm2397344" TargetMode="External"/><Relationship Id="rId475" Type="http://schemas.openxmlformats.org/officeDocument/2006/relationships/hyperlink" Target="https://www.youtube.com/watch?v=b2Di3kFGAUM" TargetMode="External"/><Relationship Id="rId476" Type="http://schemas.openxmlformats.org/officeDocument/2006/relationships/hyperlink" Target="https://www.youtube.com/watch?v=zw0JHV7nrUg" TargetMode="External"/><Relationship Id="rId477" Type="http://schemas.openxmlformats.org/officeDocument/2006/relationships/hyperlink" Target="https://www.youtube.com/watch?v=mYHJPb9PuUM" TargetMode="External"/><Relationship Id="rId478" Type="http://schemas.openxmlformats.org/officeDocument/2006/relationships/hyperlink" Target="https://www.youtube.com/watch?v=yVMHWv7hKTE" TargetMode="External"/><Relationship Id="rId479" Type="http://schemas.openxmlformats.org/officeDocument/2006/relationships/hyperlink" Target="https://www.youtube.com/watch?v=86_kvUqhY-A" TargetMode="External"/><Relationship Id="rId480" Type="http://schemas.openxmlformats.org/officeDocument/2006/relationships/hyperlink" Target="https://www.youtube.com/watch?v=wpVa0cnEeIw" TargetMode="External"/><Relationship Id="rId481" Type="http://schemas.openxmlformats.org/officeDocument/2006/relationships/hyperlink" Target="https://youtu.be/wRoA3VuDK4c" TargetMode="External"/><Relationship Id="rId482" Type="http://schemas.openxmlformats.org/officeDocument/2006/relationships/hyperlink" Target="https://www.youtube.com/watch?v=akO2mUie1Ds" TargetMode="External"/><Relationship Id="rId483" Type="http://schemas.openxmlformats.org/officeDocument/2006/relationships/hyperlink" Target="https://www.youtube.com/watch?v=XADWOc8alvw" TargetMode="External"/><Relationship Id="rId484" Type="http://schemas.openxmlformats.org/officeDocument/2006/relationships/hyperlink" Target="https://www.youtube.com/watch?v=QAbwPeAYf_o" TargetMode="External"/><Relationship Id="rId485" Type="http://schemas.openxmlformats.org/officeDocument/2006/relationships/hyperlink" Target="https://www.youtube.com/watch?v=dXumRYQzs2s" TargetMode="External"/><Relationship Id="rId486" Type="http://schemas.openxmlformats.org/officeDocument/2006/relationships/hyperlink" Target="https://www.youtube.com/watch?v=Fo3qg44Rn6Q" TargetMode="External"/><Relationship Id="rId487" Type="http://schemas.openxmlformats.org/officeDocument/2006/relationships/hyperlink" Target="https://www.youtube.com/watch?v=Qu4oqtVmBck" TargetMode="External"/><Relationship Id="rId488" Type="http://schemas.openxmlformats.org/officeDocument/2006/relationships/hyperlink" Target="https://www.youtube.com/watch?v=pLaPtcmn4Bs" TargetMode="External"/><Relationship Id="rId489" Type="http://schemas.openxmlformats.org/officeDocument/2006/relationships/hyperlink" Target="https://www.youtube.com/watch?v=8uV_czuhdjc" TargetMode="External"/><Relationship Id="rId490" Type="http://schemas.openxmlformats.org/officeDocument/2006/relationships/hyperlink" Target="https://www.youtube.com/watch?v=ZMj07n9PDxk" TargetMode="External"/><Relationship Id="rId491" Type="http://schemas.openxmlformats.org/officeDocument/2006/relationships/hyperlink" Target="https://www.nicovideo.jp/watch/sm41925983" TargetMode="External"/><Relationship Id="rId492" Type="http://schemas.openxmlformats.org/officeDocument/2006/relationships/hyperlink" Target="https://www.youtube.com/watch?v=trfjV9iIeJk" TargetMode="External"/><Relationship Id="rId493" Type="http://schemas.openxmlformats.org/officeDocument/2006/relationships/hyperlink" Target="https://www.nicovideo.jp/watch/sm41943266" TargetMode="External"/><Relationship Id="rId494" Type="http://schemas.openxmlformats.org/officeDocument/2006/relationships/hyperlink" Target="https://www.youtube.com/watch?v=zK4sdgcnbwg" TargetMode="External"/><Relationship Id="rId495" Type="http://schemas.openxmlformats.org/officeDocument/2006/relationships/hyperlink" Target="https://www.youtube.com/watch?v=w6bP9GZ2-gg" TargetMode="External"/><Relationship Id="rId496" Type="http://schemas.openxmlformats.org/officeDocument/2006/relationships/hyperlink" Target="https://www.youtube.com/watch?v=wgpHtgV-WI4" TargetMode="External"/><Relationship Id="rId497" Type="http://schemas.openxmlformats.org/officeDocument/2006/relationships/hyperlink" Target="https://www.youtube.com/watch?v=ydb05OX2U7M" TargetMode="External"/><Relationship Id="rId498" Type="http://schemas.openxmlformats.org/officeDocument/2006/relationships/hyperlink" Target="https://www.youtube.com/watch?v=dk13KyWwZn4" TargetMode="External"/><Relationship Id="rId499" Type="http://schemas.openxmlformats.org/officeDocument/2006/relationships/hyperlink" Target="https://www.youtube.com/watch?v=EHBFKhLUVig" TargetMode="External"/><Relationship Id="rId500" Type="http://schemas.openxmlformats.org/officeDocument/2006/relationships/hyperlink" Target="https://www.youtube.com/watch?v=vIHCFGj_G2E" TargetMode="External"/><Relationship Id="rId501" Type="http://schemas.openxmlformats.org/officeDocument/2006/relationships/hyperlink" Target="https://www.youtube.com/watch?v=mQH0Fmk1K0g" TargetMode="External"/><Relationship Id="rId502" Type="http://schemas.openxmlformats.org/officeDocument/2006/relationships/hyperlink" Target="https://www.youtube.com/watch?v=gJk_vTwiduU" TargetMode="External"/><Relationship Id="rId503" Type="http://schemas.openxmlformats.org/officeDocument/2006/relationships/hyperlink" Target="https://youtu.be/I6saPR3I07M?si=nnpo-gpz1fYP52AP" TargetMode="External"/><Relationship Id="rId504" Type="http://schemas.openxmlformats.org/officeDocument/2006/relationships/hyperlink" Target="https://www.nicovideo.jp/watch/sm2651288" TargetMode="External"/><Relationship Id="rId505" Type="http://schemas.openxmlformats.org/officeDocument/2006/relationships/hyperlink" Target="https://youtu.be/oFmup8lxUHw?si=4wipQHIBsE6KzvtO" TargetMode="External"/><Relationship Id="rId506" Type="http://schemas.openxmlformats.org/officeDocument/2006/relationships/hyperlink" Target="https://www.youtube.com/watch?v=pUH9vCsvq08" TargetMode="External"/><Relationship Id="rId507" Type="http://schemas.openxmlformats.org/officeDocument/2006/relationships/hyperlink" Target="https://www.youtube.com/watch?v=vjZe8vyryfU" TargetMode="External"/><Relationship Id="rId508" Type="http://schemas.openxmlformats.org/officeDocument/2006/relationships/hyperlink" Target="https://youtu.be/cdw_2hCSYys?si=5T-3rPAOvOjSDSZa" TargetMode="External"/><Relationship Id="rId509" Type="http://schemas.openxmlformats.org/officeDocument/2006/relationships/hyperlink" Target="https://www.youtube.com/watch?v=cdw_2hCSYys" TargetMode="External"/><Relationship Id="rId510" Type="http://schemas.openxmlformats.org/officeDocument/2006/relationships/hyperlink" Target="https://youtu.be/Sa0d5w-b9Vs?si=d4wFkX3ogdpdYS90" TargetMode="External"/><Relationship Id="rId511" Type="http://schemas.openxmlformats.org/officeDocument/2006/relationships/hyperlink" Target="https://www.youtube.com/watch?v=Sa0d5w-b9Vs" TargetMode="External"/><Relationship Id="rId512" Type="http://schemas.openxmlformats.org/officeDocument/2006/relationships/hyperlink" Target="https://youtu.be/qB4xRKllyeI" TargetMode="External"/><Relationship Id="rId513" Type="http://schemas.openxmlformats.org/officeDocument/2006/relationships/hyperlink" Target="https://www.youtube.com/watch?v=eSI7RsjZy1E" TargetMode="External"/><Relationship Id="rId514" Type="http://schemas.openxmlformats.org/officeDocument/2006/relationships/hyperlink" Target="https://www.youtube.com/watch?v=UqulFtYBdGw" TargetMode="External"/><Relationship Id="rId515" Type="http://schemas.openxmlformats.org/officeDocument/2006/relationships/hyperlink" Target="https://www.youtube.com/watch?v=cCjPspdse94" TargetMode="External"/><Relationship Id="rId516" Type="http://schemas.openxmlformats.org/officeDocument/2006/relationships/hyperlink" Target="https://www.youtube.com/watch?v=e14s4bMmHdI" TargetMode="External"/><Relationship Id="rId517" Type="http://schemas.openxmlformats.org/officeDocument/2006/relationships/hyperlink" Target="https://www.youtube.com/watch?v=SJcgOWsDwi4" TargetMode="External"/><Relationship Id="rId518" Type="http://schemas.openxmlformats.org/officeDocument/2006/relationships/hyperlink" Target="https://www.youtube.com/watch?v=UAzw5B-35kI" TargetMode="External"/><Relationship Id="rId519" Type="http://schemas.openxmlformats.org/officeDocument/2006/relationships/hyperlink" Target="https://www.youtube.com/watch?v=O2r0iTciTjo" TargetMode="External"/><Relationship Id="rId520" Type="http://schemas.openxmlformats.org/officeDocument/2006/relationships/hyperlink" Target="https://www.youtube.com/watch?v=Icq8vBZivxc" TargetMode="External"/><Relationship Id="rId521" Type="http://schemas.openxmlformats.org/officeDocument/2006/relationships/hyperlink" Target="https://www.youtube.com/watch?v=9O2VyUM5MlQ" TargetMode="External"/><Relationship Id="rId522" Type="http://schemas.openxmlformats.org/officeDocument/2006/relationships/hyperlink" Target="https://www.youtube.com/watch?v=dgS6HvEohsw" TargetMode="External"/><Relationship Id="rId523" Type="http://schemas.openxmlformats.org/officeDocument/2006/relationships/hyperlink" Target="https://www.nicovideo.jp/watch/sm4794708" TargetMode="External"/><Relationship Id="rId524" Type="http://schemas.openxmlformats.org/officeDocument/2006/relationships/hyperlink" Target="https://www.youtube.com/watch?v=SjSlCJG4CxU" TargetMode="External"/><Relationship Id="rId525" Type="http://schemas.openxmlformats.org/officeDocument/2006/relationships/hyperlink" Target="https://www.youtube.com/watch?v=bxi1UpAParc" TargetMode="External"/><Relationship Id="rId526" Type="http://schemas.openxmlformats.org/officeDocument/2006/relationships/hyperlink" Target="https://www.youtube.com/watch?v=upn_CnVPGAA" TargetMode="External"/><Relationship Id="rId527" Type="http://schemas.openxmlformats.org/officeDocument/2006/relationships/hyperlink" Target="https://youtu.be/C5ElSU1EdZk?si=I3rOQrFinzRmPU2_" TargetMode="External"/><Relationship Id="rId528" Type="http://schemas.openxmlformats.org/officeDocument/2006/relationships/hyperlink" Target="https://www.youtube.com/watch?v=C5ElSU1EdZk" TargetMode="External"/><Relationship Id="rId529" Type="http://schemas.openxmlformats.org/officeDocument/2006/relationships/hyperlink" Target="https://www.nicovideo.jp/watch/sm5524166" TargetMode="External"/><Relationship Id="rId530" Type="http://schemas.openxmlformats.org/officeDocument/2006/relationships/hyperlink" Target="https://www.youtube.com/watch?v=6kiQuUJWHuE" TargetMode="External"/><Relationship Id="rId531" Type="http://schemas.openxmlformats.org/officeDocument/2006/relationships/hyperlink" Target="https://www.youtube.com/watch?v=RifILHUOV_w" TargetMode="External"/><Relationship Id="rId532" Type="http://schemas.openxmlformats.org/officeDocument/2006/relationships/hyperlink" Target="https://www.youtube.com/watch?v=ODuMEKNXFWg" TargetMode="External"/><Relationship Id="rId533" Type="http://schemas.openxmlformats.org/officeDocument/2006/relationships/hyperlink" Target="https://youtu.be/jMKPYg0uhCI?si=z9SIARwwrxeccNjF" TargetMode="External"/><Relationship Id="rId534" Type="http://schemas.openxmlformats.org/officeDocument/2006/relationships/hyperlink" Target="https://www.youtube.com/watch?v=HXUOqVYZ9Gk" TargetMode="External"/><Relationship Id="rId535" Type="http://schemas.openxmlformats.org/officeDocument/2006/relationships/hyperlink" Target="https://www.youtube.com/watch?v=R0DWNySEhcc" TargetMode="External"/><Relationship Id="rId536" Type="http://schemas.openxmlformats.org/officeDocument/2006/relationships/hyperlink" Target="https://www.youtube.com/watch?v=RmHiTOqfJP8" TargetMode="External"/><Relationship Id="rId537" Type="http://schemas.openxmlformats.org/officeDocument/2006/relationships/hyperlink" Target="https://www.youtube.com/watch?v=lMEt3RdqB9Y" TargetMode="External"/><Relationship Id="rId538" Type="http://schemas.openxmlformats.org/officeDocument/2006/relationships/hyperlink" Target="https://www.youtube.com/watch?v=_fmKpimgQq8" TargetMode="External"/><Relationship Id="rId539" Type="http://schemas.openxmlformats.org/officeDocument/2006/relationships/hyperlink" Target="https://www.youtube.com/watch?v=ne-K_ZUU9-Q" TargetMode="External"/><Relationship Id="rId540" Type="http://schemas.openxmlformats.org/officeDocument/2006/relationships/hyperlink" Target="https://youtu.be/o4AxMk3SGUY" TargetMode="External"/><Relationship Id="rId541" Type="http://schemas.openxmlformats.org/officeDocument/2006/relationships/hyperlink" Target="https://www.youtube.com/watch?v=AufydOsiD6M" TargetMode="External"/><Relationship Id="rId542" Type="http://schemas.openxmlformats.org/officeDocument/2006/relationships/hyperlink" Target="https://www.youtube.com/watch?v=hr_w8F_YeXM" TargetMode="External"/><Relationship Id="rId543" Type="http://schemas.openxmlformats.org/officeDocument/2006/relationships/hyperlink" Target="https://youtu.be/f6TytcA47rI?si=flA4XV5uiAJhMQxo" TargetMode="External"/><Relationship Id="rId544" Type="http://schemas.openxmlformats.org/officeDocument/2006/relationships/hyperlink" Target="https://youtu.be/d3OrMEFbsj4?si=napjCAfotTi0hEmm" TargetMode="External"/><Relationship Id="rId545" Type="http://schemas.openxmlformats.org/officeDocument/2006/relationships/hyperlink" Target="https://www.youtube.com/watch?v=VudoIo9i_w4" TargetMode="External"/><Relationship Id="rId546" Type="http://schemas.openxmlformats.org/officeDocument/2006/relationships/hyperlink" Target="https://www.youtube.com/watch?v=yys1WD9A2IY" TargetMode="External"/><Relationship Id="rId547" Type="http://schemas.openxmlformats.org/officeDocument/2006/relationships/hyperlink" Target="https://www.youtube.com/watch?v=0lur0sN_O60" TargetMode="External"/><Relationship Id="rId548" Type="http://schemas.openxmlformats.org/officeDocument/2006/relationships/hyperlink" Target="https://www.youtube.com/watch?v=F1v97Y6z0o0" TargetMode="External"/><Relationship Id="rId549" Type="http://schemas.openxmlformats.org/officeDocument/2006/relationships/hyperlink" Target="https://www.youtube.com/watch?v=8Kp3EqKnOCw" TargetMode="External"/><Relationship Id="rId550" Type="http://schemas.openxmlformats.org/officeDocument/2006/relationships/hyperlink" Target="https://www.youtube.com/watch?v=i8XnOZgtE34" TargetMode="External"/><Relationship Id="rId551" Type="http://schemas.openxmlformats.org/officeDocument/2006/relationships/hyperlink" Target="https://www.youtube.com/watch?v=gjLYd3iyPKM" TargetMode="External"/><Relationship Id="rId552" Type="http://schemas.openxmlformats.org/officeDocument/2006/relationships/hyperlink" Target="https://www.youtube.com/watch?v=enD1h7gGhkc" TargetMode="External"/><Relationship Id="rId553" Type="http://schemas.openxmlformats.org/officeDocument/2006/relationships/hyperlink" Target="https://www.youtube.com/watch?v=57sE6RAFerk" TargetMode="External"/><Relationship Id="rId554" Type="http://schemas.openxmlformats.org/officeDocument/2006/relationships/hyperlink" Target="https://www.youtube.com/watch?v=vmPrBtCbxK0" TargetMode="External"/><Relationship Id="rId555" Type="http://schemas.openxmlformats.org/officeDocument/2006/relationships/hyperlink" Target="https://www.youtube.com/watch?v=ZynP9ajVfuI" TargetMode="External"/><Relationship Id="rId556" Type="http://schemas.openxmlformats.org/officeDocument/2006/relationships/hyperlink" Target="https://www.youtube.com/watch?v=4T2vDDY6qNw" TargetMode="External"/><Relationship Id="rId557" Type="http://schemas.openxmlformats.org/officeDocument/2006/relationships/hyperlink" Target="https://www.youtube.com/watch?v=PAwZl3Up-hc" TargetMode="External"/><Relationship Id="rId558" Type="http://schemas.openxmlformats.org/officeDocument/2006/relationships/hyperlink" Target="https://www.youtube.com/watch?v=h1QTkwJnX0E" TargetMode="External"/><Relationship Id="rId559" Type="http://schemas.openxmlformats.org/officeDocument/2006/relationships/hyperlink" Target="https://www.youtube.com/watch?v=ZDfedFXfb3w" TargetMode="External"/><Relationship Id="rId560" Type="http://schemas.openxmlformats.org/officeDocument/2006/relationships/hyperlink" Target="https://www.youtube.com/watch?v=bUbOc97FpUA" TargetMode="External"/><Relationship Id="rId561" Type="http://schemas.openxmlformats.org/officeDocument/2006/relationships/hyperlink" Target="https://youtu.be/D6DVTLvOupE?si=nkqp5PVRtyVSOz4O" TargetMode="External"/><Relationship Id="rId562" Type="http://schemas.openxmlformats.org/officeDocument/2006/relationships/hyperlink" Target="https://www.youtube.com/watch?v=nq_x3D0_lgw" TargetMode="External"/><Relationship Id="rId563" Type="http://schemas.openxmlformats.org/officeDocument/2006/relationships/hyperlink" Target="https://youtu.be/od4QcDPpNVk?si=XE8lbQIDZtW0JYb5" TargetMode="External"/><Relationship Id="rId564" Type="http://schemas.openxmlformats.org/officeDocument/2006/relationships/hyperlink" Target="https://www.youtube.com/watch?v=3em-J9yYPAo" TargetMode="External"/><Relationship Id="rId565" Type="http://schemas.openxmlformats.org/officeDocument/2006/relationships/hyperlink" Target="https://www.youtube.com/watch?v=b6nm7NtmIBY" TargetMode="External"/><Relationship Id="rId566" Type="http://schemas.openxmlformats.org/officeDocument/2006/relationships/hyperlink" Target="https://www.nicovideo.jp/watch/sm42576236" TargetMode="External"/><Relationship Id="rId567" Type="http://schemas.openxmlformats.org/officeDocument/2006/relationships/hyperlink" Target="https://www.youtube.com/watch?v=VKETQAo0v9Y" TargetMode="External"/><Relationship Id="rId568" Type="http://schemas.openxmlformats.org/officeDocument/2006/relationships/hyperlink" Target="https://www.youtube.com/watch?v=sTZEvg55C34" TargetMode="External"/><Relationship Id="rId569" Type="http://schemas.openxmlformats.org/officeDocument/2006/relationships/hyperlink" Target="https://www.nicovideo.jp/watch/sm24841816" TargetMode="External"/><Relationship Id="rId570" Type="http://schemas.openxmlformats.org/officeDocument/2006/relationships/hyperlink" Target="https://youtu.be/uB_jQ8H2Yeg?si=LbwtGFBthsiBukpd" TargetMode="External"/><Relationship Id="rId571" Type="http://schemas.openxmlformats.org/officeDocument/2006/relationships/hyperlink" Target="https://www.youtube.com/watch?v=yz0pg4pNzQY" TargetMode="External"/><Relationship Id="rId572" Type="http://schemas.openxmlformats.org/officeDocument/2006/relationships/hyperlink" Target="https://youtu.be/vB8sxY_PJ_w?si=RYxd6Sd1k2WE77t8" TargetMode="External"/><Relationship Id="rId573" Type="http://schemas.openxmlformats.org/officeDocument/2006/relationships/hyperlink" Target="https://www.youtube.com/watch?v=TExe8q822cs" TargetMode="External"/><Relationship Id="rId574" Type="http://schemas.openxmlformats.org/officeDocument/2006/relationships/hyperlink" Target="https://www.youtube.com/watch?v=u4MhA-3ateU" TargetMode="External"/><Relationship Id="rId575" Type="http://schemas.openxmlformats.org/officeDocument/2006/relationships/hyperlink" Target="https://www.youtube.com/watch?v=Dn1ym4Z416A" TargetMode="External"/><Relationship Id="rId576" Type="http://schemas.openxmlformats.org/officeDocument/2006/relationships/hyperlink" Target="https://www.youtube.com/watch?v=eRa90TjoMZs" TargetMode="External"/><Relationship Id="rId577" Type="http://schemas.openxmlformats.org/officeDocument/2006/relationships/hyperlink" Target="https://www.youtube.com/watch?v=Ixhe_D7mIIg" TargetMode="External"/><Relationship Id="rId578" Type="http://schemas.openxmlformats.org/officeDocument/2006/relationships/hyperlink" Target="https://www.youtube.com/watch?v=Hc4uBAj9p04" TargetMode="External"/><Relationship Id="rId579" Type="http://schemas.openxmlformats.org/officeDocument/2006/relationships/hyperlink" Target="https://www.youtube.com/watch?v=A77p_8E7OFs" TargetMode="External"/><Relationship Id="rId580" Type="http://schemas.openxmlformats.org/officeDocument/2006/relationships/hyperlink" Target="https://www.youtube.com/watch?v=XEu2mNXhWEA" TargetMode="External"/><Relationship Id="rId581" Type="http://schemas.openxmlformats.org/officeDocument/2006/relationships/hyperlink" Target="https://www.youtube.com/watch?v=LqteHTWNdu0" TargetMode="External"/><Relationship Id="rId582" Type="http://schemas.openxmlformats.org/officeDocument/2006/relationships/hyperlink" Target="https://www.youtube.com/watch?v=rmRHecZZGvs" TargetMode="External"/><Relationship Id="rId583" Type="http://schemas.openxmlformats.org/officeDocument/2006/relationships/hyperlink" Target="https://youtu.be/b2NTglk9tvI?si=ERcQKtCb0w0-OFXC" TargetMode="External"/><Relationship Id="rId584" Type="http://schemas.openxmlformats.org/officeDocument/2006/relationships/hyperlink" Target="https://www.youtube.com/watch?v=ToqKNyZi2NQ" TargetMode="External"/><Relationship Id="rId585" Type="http://schemas.openxmlformats.org/officeDocument/2006/relationships/hyperlink" Target="https://www.youtube.com/watch?v=5HPJ7eUvU4o" TargetMode="External"/><Relationship Id="rId586" Type="http://schemas.openxmlformats.org/officeDocument/2006/relationships/hyperlink" Target="https://www.youtube.com/watch?v=TxOA6VGGxgU" TargetMode="External"/><Relationship Id="rId587" Type="http://schemas.openxmlformats.org/officeDocument/2006/relationships/hyperlink" Target="https://www.nicovideo.jp/watch/sm1249071" TargetMode="External"/><Relationship Id="rId588" Type="http://schemas.openxmlformats.org/officeDocument/2006/relationships/hyperlink" Target="https://www.youtube.com/watch?v=5XehRIb81k8" TargetMode="External"/><Relationship Id="rId589" Type="http://schemas.openxmlformats.org/officeDocument/2006/relationships/hyperlink" Target="https://www.youtube.com/watch?v=z4k9fPvw_LQ" TargetMode="External"/><Relationship Id="rId590" Type="http://schemas.openxmlformats.org/officeDocument/2006/relationships/hyperlink" Target="https://www.youtube.com/watch?v=TZlIBKfEB6M" TargetMode="External"/><Relationship Id="rId591" Type="http://schemas.openxmlformats.org/officeDocument/2006/relationships/hyperlink" Target="https://www.youtube.com/watch?v=2DGf-KlKXGA" TargetMode="External"/><Relationship Id="rId592" Type="http://schemas.openxmlformats.org/officeDocument/2006/relationships/hyperlink" Target="https://youtu.be/C7h6-jU1DCA" TargetMode="External"/><Relationship Id="rId593" Type="http://schemas.openxmlformats.org/officeDocument/2006/relationships/hyperlink" Target="https://www.youtube.com/watch?v=h-MnZzmtW58" TargetMode="External"/><Relationship Id="rId594" Type="http://schemas.openxmlformats.org/officeDocument/2006/relationships/hyperlink" Target="https://www.youtube.com/watch?v=uaGq_H22Ok4" TargetMode="External"/><Relationship Id="rId595" Type="http://schemas.openxmlformats.org/officeDocument/2006/relationships/hyperlink" Target="https://www.nicovideo.jp/watch/sm42574301" TargetMode="External"/><Relationship Id="rId596" Type="http://schemas.openxmlformats.org/officeDocument/2006/relationships/hyperlink" Target="https://youtu.be/DJfPFNLVVR8?si=9dwV9MAezmBTy2mf" TargetMode="External"/><Relationship Id="rId597" Type="http://schemas.openxmlformats.org/officeDocument/2006/relationships/hyperlink" Target="https://youtu.be/7l-iaGDdrnw?si=kzPp7wdffot6fgld" TargetMode="External"/><Relationship Id="rId598" Type="http://schemas.openxmlformats.org/officeDocument/2006/relationships/hyperlink" Target="https://www.youtube.com/watch?v=jsQXgDZIIrY" TargetMode="External"/><Relationship Id="rId599" Type="http://schemas.openxmlformats.org/officeDocument/2006/relationships/hyperlink" Target="https://www.youtube.com/watch?v=7-A2FC4q4ac" TargetMode="External"/><Relationship Id="rId600" Type="http://schemas.openxmlformats.org/officeDocument/2006/relationships/hyperlink" Target="https://youtu.be/q9q-3jJgKpU?si=UxcfFiCwUIxYzV4J" TargetMode="External"/><Relationship Id="rId601" Type="http://schemas.openxmlformats.org/officeDocument/2006/relationships/hyperlink" Target="https://www.youtube.com/watch?v=LyZk53_5GwM" TargetMode="External"/><Relationship Id="rId602" Type="http://schemas.openxmlformats.org/officeDocument/2006/relationships/hyperlink" Target="https://www.youtube.com/watch?v=W7L9aOAzWPk" TargetMode="External"/><Relationship Id="rId603" Type="http://schemas.openxmlformats.org/officeDocument/2006/relationships/hyperlink" Target="https://www.youtube.com/watch?v=UnIhRpIT7nc" TargetMode="External"/><Relationship Id="rId604" Type="http://schemas.openxmlformats.org/officeDocument/2006/relationships/hyperlink" Target="https://www.youtube.com/watch?v=kZ92YJp-MBE" TargetMode="External"/><Relationship Id="rId605" Type="http://schemas.openxmlformats.org/officeDocument/2006/relationships/hyperlink" Target="https://www.nicovideo.jp/watch/sm1274898" TargetMode="External"/><Relationship Id="rId606" Type="http://schemas.openxmlformats.org/officeDocument/2006/relationships/hyperlink" Target="https://www.youtube.com/watch?v=KF9Mu2gXNdI" TargetMode="External"/><Relationship Id="rId607" Type="http://schemas.openxmlformats.org/officeDocument/2006/relationships/hyperlink" Target="https://www.youtube.com/watch?v=7WryveKlyX8" TargetMode="External"/><Relationship Id="rId608" Type="http://schemas.openxmlformats.org/officeDocument/2006/relationships/hyperlink" Target="https://www.youtube.com/watch?v=_J5W4Vdlbto" TargetMode="External"/><Relationship Id="rId609" Type="http://schemas.openxmlformats.org/officeDocument/2006/relationships/hyperlink" Target="https://www.youtube.com/watch?v=w0lpuKNZRQ0" TargetMode="External"/><Relationship Id="rId610" Type="http://schemas.openxmlformats.org/officeDocument/2006/relationships/hyperlink" Target="https://www.youtube.com/watch?v=NIABFcVB3Is" TargetMode="External"/><Relationship Id="rId611" Type="http://schemas.openxmlformats.org/officeDocument/2006/relationships/hyperlink" Target="https://www.youtube.com/watch?v=Yz2UiHN-u6E" TargetMode="External"/><Relationship Id="rId612" Type="http://schemas.openxmlformats.org/officeDocument/2006/relationships/hyperlink" Target="https://www.youtube.com/watch?v=BSi88nRijoA" TargetMode="External"/><Relationship Id="rId613" Type="http://schemas.openxmlformats.org/officeDocument/2006/relationships/hyperlink" Target="https://www.youtube.com/watch?v=AOvvHI1_5mI" TargetMode="External"/><Relationship Id="rId614" Type="http://schemas.openxmlformats.org/officeDocument/2006/relationships/hyperlink" Target="https://www.youtube.com/watch?v=2ZoIHGC-xZU&amp;t=2s" TargetMode="External"/><Relationship Id="rId615" Type="http://schemas.openxmlformats.org/officeDocument/2006/relationships/hyperlink" Target="https://www.youtube.com/watch?v=WysuxO4yR04" TargetMode="External"/><Relationship Id="rId616" Type="http://schemas.openxmlformats.org/officeDocument/2006/relationships/hyperlink" Target="https://www.youtube.com/watch?v=w0RQgG-Uiyc" TargetMode="External"/><Relationship Id="rId617" Type="http://schemas.openxmlformats.org/officeDocument/2006/relationships/hyperlink" Target="https://www.youtube.com/watch?v=n9xeDxXE4Jc" TargetMode="External"/><Relationship Id="rId618" Type="http://schemas.openxmlformats.org/officeDocument/2006/relationships/hyperlink" Target="https://www.youtube.com/watch?v=HkcAuqAsWfY" TargetMode="External"/><Relationship Id="rId619" Type="http://schemas.openxmlformats.org/officeDocument/2006/relationships/hyperlink" Target="https://www.nicovideo.jp/watch/sm12276096" TargetMode="External"/><Relationship Id="rId620" Type="http://schemas.openxmlformats.org/officeDocument/2006/relationships/hyperlink" Target="https://www.youtube.com/watch?v=xrSCVOziMLM" TargetMode="External"/><Relationship Id="rId621" Type="http://schemas.openxmlformats.org/officeDocument/2006/relationships/hyperlink" Target="https://youtu.be/c-SOJsITLLs" TargetMode="External"/><Relationship Id="rId622" Type="http://schemas.openxmlformats.org/officeDocument/2006/relationships/hyperlink" Target="https://www.youtube.com/watch?v=ZNm__qZY-uU" TargetMode="External"/><Relationship Id="rId623" Type="http://schemas.openxmlformats.org/officeDocument/2006/relationships/hyperlink" Target="https://youtu.be/L13gCEZJVRU?si=bVoBNJZYEL7Gb-4U" TargetMode="External"/><Relationship Id="rId624" Type="http://schemas.openxmlformats.org/officeDocument/2006/relationships/hyperlink" Target="https://www.youtube.com/watch?v=ggkRMKbb89A" TargetMode="External"/><Relationship Id="rId625" Type="http://schemas.openxmlformats.org/officeDocument/2006/relationships/hyperlink" Target="https://www.youtube.com/watch?v=1AliuyQ3II4" TargetMode="External"/><Relationship Id="rId626" Type="http://schemas.openxmlformats.org/officeDocument/2006/relationships/hyperlink" Target="https://www.youtube.com/watch?v=2AD1jTs516E" TargetMode="External"/><Relationship Id="rId627" Type="http://schemas.openxmlformats.org/officeDocument/2006/relationships/hyperlink" Target="https://www.youtube.com/watch?v=TMZThivXrj0" TargetMode="External"/><Relationship Id="rId628" Type="http://schemas.openxmlformats.org/officeDocument/2006/relationships/hyperlink" Target="https://www.youtube.com/watch?v=y7uFVdBluns" TargetMode="External"/><Relationship Id="rId629" Type="http://schemas.openxmlformats.org/officeDocument/2006/relationships/hyperlink" Target="https://www.youtube.com/watch?v=7kT2Azgw3rc" TargetMode="External"/><Relationship Id="rId630" Type="http://schemas.openxmlformats.org/officeDocument/2006/relationships/hyperlink" Target="https://youtu.be/DWwFK2gjwa8?si=SjtUiUdUpSlSiLOJ" TargetMode="External"/><Relationship Id="rId631" Type="http://schemas.openxmlformats.org/officeDocument/2006/relationships/hyperlink" Target="https://youtu.be/7gwvBrlUiww?si=LKdKUP9RNbIUZZ3P" TargetMode="External"/><Relationship Id="rId632" Type="http://schemas.openxmlformats.org/officeDocument/2006/relationships/hyperlink" Target="https://www.youtube.com/watch?v=tk-uP-Yfl5I" TargetMode="External"/><Relationship Id="rId633" Type="http://schemas.openxmlformats.org/officeDocument/2006/relationships/hyperlink" Target="https://www.youtube.com/watch?v=EEk4JGzqoFg" TargetMode="External"/><Relationship Id="rId634" Type="http://schemas.openxmlformats.org/officeDocument/2006/relationships/hyperlink" Target="https://www.youtube.com/watch?v=91E_W8JhSjs" TargetMode="External"/><Relationship Id="rId635" Type="http://schemas.openxmlformats.org/officeDocument/2006/relationships/hyperlink" Target="https://youtu.be/JCZCz0XQfRk?si=GOumTyOW6I3MFntp" TargetMode="External"/><Relationship Id="rId636" Type="http://schemas.openxmlformats.org/officeDocument/2006/relationships/hyperlink" Target="https://youtu.be/3Yp-oxOGdHA?si=6YmrlPvx4gKiK2y-" TargetMode="External"/><Relationship Id="rId637" Type="http://schemas.openxmlformats.org/officeDocument/2006/relationships/hyperlink" Target="https://www.youtube.com/watch?v=I9ruCukmnO4" TargetMode="External"/><Relationship Id="rId638" Type="http://schemas.openxmlformats.org/officeDocument/2006/relationships/hyperlink" Target="https://www.youtube.com/watch?v=HKfzeTe2SCI" TargetMode="External"/><Relationship Id="rId639" Type="http://schemas.openxmlformats.org/officeDocument/2006/relationships/hyperlink" Target="https://www.youtube.com/watch?v=sjVBXpYzSEg" TargetMode="External"/><Relationship Id="rId640" Type="http://schemas.openxmlformats.org/officeDocument/2006/relationships/hyperlink" Target="https://www.youtube.com/watch?v=cX9MG-cUdqI" TargetMode="External"/><Relationship Id="rId641" Type="http://schemas.openxmlformats.org/officeDocument/2006/relationships/hyperlink" Target="https://www.youtube.com/watch?v=b6ndcYxpX24" TargetMode="External"/><Relationship Id="rId642" Type="http://schemas.openxmlformats.org/officeDocument/2006/relationships/hyperlink" Target="https://www.youtube.com/watch?v=Rz_UKkElk9U" TargetMode="External"/><Relationship Id="rId643" Type="http://schemas.openxmlformats.org/officeDocument/2006/relationships/hyperlink" Target="https://youtu.be/1Swg-aBO9eY?si=zxl8brUX7GGP3YR2" TargetMode="External"/><Relationship Id="rId644" Type="http://schemas.openxmlformats.org/officeDocument/2006/relationships/hyperlink" Target="https://www.youtube.com/watch?v=BTsrA2SRqhk" TargetMode="External"/><Relationship Id="rId645" Type="http://schemas.openxmlformats.org/officeDocument/2006/relationships/hyperlink" Target="https://www.youtube.com/watch?v=agbpbVVA78U" TargetMode="External"/><Relationship Id="rId646" Type="http://schemas.openxmlformats.org/officeDocument/2006/relationships/hyperlink" Target="https://www.youtube.com/watch?v=v-fc1zv31zE" TargetMode="External"/><Relationship Id="rId647" Type="http://schemas.openxmlformats.org/officeDocument/2006/relationships/hyperlink" Target="https://www.youtube.com/watch?v=wuVfqSYJoeU" TargetMode="External"/><Relationship Id="rId648" Type="http://schemas.openxmlformats.org/officeDocument/2006/relationships/hyperlink" Target="https://www.youtube.com/watch?v=6DBLeD9OU9Y" TargetMode="External"/><Relationship Id="rId649" Type="http://schemas.openxmlformats.org/officeDocument/2006/relationships/hyperlink" Target="https://www.youtube.com/watch?v=FXnzOGTEcuc" TargetMode="External"/><Relationship Id="rId650" Type="http://schemas.openxmlformats.org/officeDocument/2006/relationships/hyperlink" Target="https://www.youtube.com/watch?v=ztHZrb1E4V4" TargetMode="External"/><Relationship Id="rId651" Type="http://schemas.openxmlformats.org/officeDocument/2006/relationships/hyperlink" Target="https://www.youtube.com/watch?v=InZ7GOU-CQ8" TargetMode="External"/><Relationship Id="rId652" Type="http://schemas.openxmlformats.org/officeDocument/2006/relationships/hyperlink" Target="https://www.youtube.com/watch?v=LP5Q7J0Zs7s" TargetMode="External"/><Relationship Id="rId653" Type="http://schemas.openxmlformats.org/officeDocument/2006/relationships/hyperlink" Target="https://www.youtube.com/watch?v=MJa46AEGMb4" TargetMode="External"/><Relationship Id="rId654" Type="http://schemas.openxmlformats.org/officeDocument/2006/relationships/hyperlink" Target="https://www.youtube.com/watch?v=73z9ZsDK4co" TargetMode="External"/><Relationship Id="rId655" Type="http://schemas.openxmlformats.org/officeDocument/2006/relationships/hyperlink" Target="https://www.youtube.com/watch?v=UHbmkxv-874" TargetMode="External"/><Relationship Id="rId656" Type="http://schemas.openxmlformats.org/officeDocument/2006/relationships/hyperlink" Target="https://youtu.be/6mCmR2gGgho?si=ivjd9t4xMfhFRxva" TargetMode="External"/><Relationship Id="rId657" Type="http://schemas.openxmlformats.org/officeDocument/2006/relationships/hyperlink" Target="https://www.youtube.com/watch?v=-y3BSoHOT9A" TargetMode="External"/><Relationship Id="rId658" Type="http://schemas.openxmlformats.org/officeDocument/2006/relationships/hyperlink" Target="https://www.youtube.com/watch?v=IGu9FL_fQnA" TargetMode="External"/><Relationship Id="rId659" Type="http://schemas.openxmlformats.org/officeDocument/2006/relationships/hyperlink" Target="https://www.youtube.com/watch?v=F38EuG2dAyM" TargetMode="External"/><Relationship Id="rId660" Type="http://schemas.openxmlformats.org/officeDocument/2006/relationships/hyperlink" Target="https://www.youtube.com/watch?v=TtfPrJtSs2g" TargetMode="External"/><Relationship Id="rId661" Type="http://schemas.openxmlformats.org/officeDocument/2006/relationships/hyperlink" Target="https://www.youtube.com/watch?v=CXAGqt_2jQ8" TargetMode="External"/><Relationship Id="rId662" Type="http://schemas.openxmlformats.org/officeDocument/2006/relationships/hyperlink" Target="https://youtu.be/LVrmR8cHGSs?si=QrkhkQxAYEZ2_crJ" TargetMode="External"/><Relationship Id="rId663" Type="http://schemas.openxmlformats.org/officeDocument/2006/relationships/hyperlink" Target="https://www.youtube.com/watch?v=D4FWxIn3sHU" TargetMode="External"/><Relationship Id="rId664" Type="http://schemas.openxmlformats.org/officeDocument/2006/relationships/hyperlink" Target="https://www.youtube.com/watch?v=U2-K_eFGtJM&amp;t=79s" TargetMode="External"/><Relationship Id="rId665" Type="http://schemas.openxmlformats.org/officeDocument/2006/relationships/hyperlink" Target="https://www.youtube.com/watch?v=LLjfal8jCYI" TargetMode="External"/><Relationship Id="rId666" Type="http://schemas.openxmlformats.org/officeDocument/2006/relationships/hyperlink" Target="https://www.youtube.com/watch?v=Tjoq6bhKyHg" TargetMode="External"/><Relationship Id="rId667" Type="http://schemas.openxmlformats.org/officeDocument/2006/relationships/hyperlink" Target="https://youtu.be/n4N3h4iuovs?si=s8YPs0zK21vA8yp-" TargetMode="External"/><Relationship Id="rId668" Type="http://schemas.openxmlformats.org/officeDocument/2006/relationships/hyperlink" Target="https://www.youtube.com/watch?v=MBU2UfZQ5m0" TargetMode="External"/><Relationship Id="rId669" Type="http://schemas.openxmlformats.org/officeDocument/2006/relationships/hyperlink" Target="https://www.youtube.com/watch?v=ftYDy4SyK4E" TargetMode="External"/><Relationship Id="rId670" Type="http://schemas.openxmlformats.org/officeDocument/2006/relationships/hyperlink" Target="https://www.youtube.com/watch?v=7yJRsFFRoQY" TargetMode="External"/><Relationship Id="rId671" Type="http://schemas.openxmlformats.org/officeDocument/2006/relationships/hyperlink" Target="https://www.youtube.com/watch?v=HDwPGObRmXE" TargetMode="External"/><Relationship Id="rId672" Type="http://schemas.openxmlformats.org/officeDocument/2006/relationships/hyperlink" Target="https://youtu.be/qmI33kyMeTg?si=34fPYkZ-t63p-UmY" TargetMode="External"/><Relationship Id="rId673" Type="http://schemas.openxmlformats.org/officeDocument/2006/relationships/hyperlink" Target="https://www.youtube.com/watch?v=qmI33kyMeTg" TargetMode="External"/><Relationship Id="rId674" Type="http://schemas.openxmlformats.org/officeDocument/2006/relationships/hyperlink" Target="https://www.youtube.com/watch?v=k2uywrdsmXQ" TargetMode="External"/><Relationship Id="rId675" Type="http://schemas.openxmlformats.org/officeDocument/2006/relationships/hyperlink" Target="https://www.youtube.com/watch?v=k7IbmtLvLpQ" TargetMode="External"/><Relationship Id="rId676" Type="http://schemas.openxmlformats.org/officeDocument/2006/relationships/hyperlink" Target="https://www.youtube.com/watch?v=LYWP8HtgeLQ&amp;t=3s" TargetMode="External"/><Relationship Id="rId677" Type="http://schemas.openxmlformats.org/officeDocument/2006/relationships/hyperlink" Target="https://www.youtube.com/watch?v=my5jUzXag3k" TargetMode="External"/><Relationship Id="rId678" Type="http://schemas.openxmlformats.org/officeDocument/2006/relationships/hyperlink" Target="https://www.youtube.com/watch?v=nA6nMs0xnIE" TargetMode="External"/><Relationship Id="rId679" Type="http://schemas.openxmlformats.org/officeDocument/2006/relationships/hyperlink" Target="https://www.youtube.com/watch?v=A7hZb62PPbI" TargetMode="External"/><Relationship Id="rId680" Type="http://schemas.openxmlformats.org/officeDocument/2006/relationships/hyperlink" Target="https://youtu.be/ixLrlhthgHs?si=0-Qn6EVHrwF6mB9F" TargetMode="External"/><Relationship Id="rId681" Type="http://schemas.openxmlformats.org/officeDocument/2006/relationships/hyperlink" Target="https://www.youtube.com/watch?v=ejG2_B95DzY" TargetMode="External"/><Relationship Id="rId682" Type="http://schemas.openxmlformats.org/officeDocument/2006/relationships/hyperlink" Target="https://www.youtube.com/watch?v=cafeiRu4XGI" TargetMode="External"/><Relationship Id="rId683" Type="http://schemas.openxmlformats.org/officeDocument/2006/relationships/hyperlink" Target="https://www.youtube.com/watch?v=WfEY62WVPCc" TargetMode="External"/><Relationship Id="rId684" Type="http://schemas.openxmlformats.org/officeDocument/2006/relationships/hyperlink" Target="https://www.youtube.com/watch?v=TRN2e84qIcM" TargetMode="External"/><Relationship Id="rId685" Type="http://schemas.openxmlformats.org/officeDocument/2006/relationships/hyperlink" Target="https://www.youtube.com/watch?v=jaCSrluJBUE" TargetMode="External"/><Relationship Id="rId686" Type="http://schemas.openxmlformats.org/officeDocument/2006/relationships/hyperlink" Target="https://www.youtube.com/watch?v=LWHwJMGP9Rw" TargetMode="External"/><Relationship Id="rId687" Type="http://schemas.openxmlformats.org/officeDocument/2006/relationships/hyperlink" Target="https://youtu.be/xZ8WPyJCkJY?si=0NgJo9L8Z8ZWIEQX" TargetMode="External"/><Relationship Id="rId688" Type="http://schemas.openxmlformats.org/officeDocument/2006/relationships/hyperlink" Target="https://www.youtube.com/watch?v=yIc8j0oMAW8" TargetMode="External"/><Relationship Id="rId689" Type="http://schemas.openxmlformats.org/officeDocument/2006/relationships/hyperlink" Target="https://www.youtube.com/watch?v=OgQc2wSjy3c" TargetMode="External"/><Relationship Id="rId690" Type="http://schemas.openxmlformats.org/officeDocument/2006/relationships/hyperlink" Target="https://youtu.be/36LsS8T5RHE?si=q-cueaZ5dYrSGXSv" TargetMode="External"/><Relationship Id="rId691" Type="http://schemas.openxmlformats.org/officeDocument/2006/relationships/hyperlink" Target="https://www.youtube.com/watch?v=ty8ZtB9IcIk" TargetMode="External"/><Relationship Id="rId692" Type="http://schemas.openxmlformats.org/officeDocument/2006/relationships/hyperlink" Target="https://www.youtube.com/watch?v=JoNrFLnxwpQ" TargetMode="External"/><Relationship Id="rId693" Type="http://schemas.openxmlformats.org/officeDocument/2006/relationships/hyperlink" Target="https://www.youtube.com/watch?v=U6jQbe_BuUc" TargetMode="External"/><Relationship Id="rId694" Type="http://schemas.openxmlformats.org/officeDocument/2006/relationships/hyperlink" Target="https://www.youtube.com/watch?v=yVi3mhLr0uU" TargetMode="External"/><Relationship Id="rId695" Type="http://schemas.openxmlformats.org/officeDocument/2006/relationships/hyperlink" Target="https://www.youtube.com/watch?v=nP3Lv7CfCFs" TargetMode="External"/><Relationship Id="rId696" Type="http://schemas.openxmlformats.org/officeDocument/2006/relationships/hyperlink" Target="https://www.youtube.com/watch?v=aNS1lu_PkpQ" TargetMode="External"/><Relationship Id="rId697" Type="http://schemas.openxmlformats.org/officeDocument/2006/relationships/hyperlink" Target="https://www.youtube.com/watch?v=jaSJ4t2ITW8" TargetMode="External"/><Relationship Id="rId698" Type="http://schemas.openxmlformats.org/officeDocument/2006/relationships/hyperlink" Target="https://www.youtube.com/watch?v=UFRIsspP9UE" TargetMode="External"/><Relationship Id="rId699" Type="http://schemas.openxmlformats.org/officeDocument/2006/relationships/hyperlink" Target="https://www.youtube.com/watch?v=LaEgpNBt-bQ" TargetMode="External"/><Relationship Id="rId700" Type="http://schemas.openxmlformats.org/officeDocument/2006/relationships/hyperlink" Target="https://www.youtube.com/watch?v=p9F__9fciRo" TargetMode="External"/><Relationship Id="rId701" Type="http://schemas.openxmlformats.org/officeDocument/2006/relationships/hyperlink" Target="https://youtu.be/fqBpGiVn2k0?si=pgKDOBmlNd3K1NmW" TargetMode="External"/><Relationship Id="rId702" Type="http://schemas.openxmlformats.org/officeDocument/2006/relationships/hyperlink" Target="https://www.youtube.com/watch?v=Rys-vZSKlsg" TargetMode="External"/><Relationship Id="rId703" Type="http://schemas.openxmlformats.org/officeDocument/2006/relationships/hyperlink" Target="https://www.youtube.com/watch?v=XVEkMhzHLTQ" TargetMode="External"/><Relationship Id="rId704" Type="http://schemas.openxmlformats.org/officeDocument/2006/relationships/hyperlink" Target="https://www.nicovideo.jp/watch/sm2053548?rf=nvpc&amp;rp=watch&amp;ra=share&amp;rd=x" TargetMode="External"/><Relationship Id="rId705" Type="http://schemas.openxmlformats.org/officeDocument/2006/relationships/hyperlink" Target="https://www.youtube.com/watch?v=Z7OQL1hQ5WY" TargetMode="External"/><Relationship Id="rId706" Type="http://schemas.openxmlformats.org/officeDocument/2006/relationships/hyperlink" Target="https://www.youtube.com/watch?v=vY8iwpN3GXQ" TargetMode="External"/><Relationship Id="rId707" Type="http://schemas.openxmlformats.org/officeDocument/2006/relationships/hyperlink" Target="https://youtu.be/lJB8ByV1nj4?si=MXIwfKP6IKkPv8Xj" TargetMode="External"/><Relationship Id="rId708" Type="http://schemas.openxmlformats.org/officeDocument/2006/relationships/hyperlink" Target="https://www.youtube.com/watch?v=Pr4OUUAXbZI" TargetMode="External"/><Relationship Id="rId709" Type="http://schemas.openxmlformats.org/officeDocument/2006/relationships/hyperlink" Target="https://www.youtube.com/watch?v=o4AS22B_9vU" TargetMode="External"/><Relationship Id="rId710" Type="http://schemas.openxmlformats.org/officeDocument/2006/relationships/hyperlink" Target="https://youtu.be/rkkZYzXsxPA?si=Zm3HWOV6Z0sL3VzJ" TargetMode="External"/><Relationship Id="rId711" Type="http://schemas.openxmlformats.org/officeDocument/2006/relationships/hyperlink" Target="https://www.nicovideo.jp/watch/sm34871494" TargetMode="External"/><Relationship Id="rId712" Type="http://schemas.openxmlformats.org/officeDocument/2006/relationships/hyperlink" Target="https://www.youtube.com/watch?v=RjwDQG8sq_M" TargetMode="External"/><Relationship Id="rId713" Type="http://schemas.openxmlformats.org/officeDocument/2006/relationships/hyperlink" Target="https://www.youtube.com/watch?v=WkGgD_RF5V8" TargetMode="External"/><Relationship Id="rId714" Type="http://schemas.openxmlformats.org/officeDocument/2006/relationships/hyperlink" Target="https://www.youtube.com/watch?v=d8tp0hbDQBM" TargetMode="External"/><Relationship Id="rId715" Type="http://schemas.openxmlformats.org/officeDocument/2006/relationships/hyperlink" Target="https://www.youtube.com/watch?v=0RU_05zpETo" TargetMode="External"/><Relationship Id="rId716" Type="http://schemas.openxmlformats.org/officeDocument/2006/relationships/hyperlink" Target="https://www.youtube.com/watch?v=AKffZySqQts" TargetMode="External"/><Relationship Id="rId717" Type="http://schemas.openxmlformats.org/officeDocument/2006/relationships/hyperlink" Target="https://www.youtube.com/watch?v=yuWfUHKOkiw" TargetMode="External"/><Relationship Id="rId718" Type="http://schemas.openxmlformats.org/officeDocument/2006/relationships/hyperlink" Target="https://www.youtube.com/watch?v=6p6QKhvKkVw" TargetMode="External"/><Relationship Id="rId719" Type="http://schemas.openxmlformats.org/officeDocument/2006/relationships/hyperlink" Target="https://www.youtube.com/watch?v=NSAILdVVOg8" TargetMode="External"/><Relationship Id="rId720" Type="http://schemas.openxmlformats.org/officeDocument/2006/relationships/hyperlink" Target="https://youtu.be/CSJTVDxHPGY?si=7eLap2KG2oHXQcQd" TargetMode="External"/><Relationship Id="rId721" Type="http://schemas.openxmlformats.org/officeDocument/2006/relationships/hyperlink" Target="https://www.youtube.com/watch?v=y8sa2X_aZXQ" TargetMode="External"/><Relationship Id="rId722" Type="http://schemas.openxmlformats.org/officeDocument/2006/relationships/hyperlink" Target="https://www.youtube.com/watch?v=ab3ku_Zv7Jo" TargetMode="External"/><Relationship Id="rId723" Type="http://schemas.openxmlformats.org/officeDocument/2006/relationships/hyperlink" Target="https://www.youtube.com/watch?v=0E6sIrnXFe4" TargetMode="External"/><Relationship Id="rId724" Type="http://schemas.openxmlformats.org/officeDocument/2006/relationships/hyperlink" Target="https://www.youtube.com/watch?v=mxj3mW4jf7Q" TargetMode="External"/><Relationship Id="rId725" Type="http://schemas.openxmlformats.org/officeDocument/2006/relationships/hyperlink" Target="https://www.youtube.com/watch?v=GubCnt93vzk" TargetMode="External"/><Relationship Id="rId726" Type="http://schemas.openxmlformats.org/officeDocument/2006/relationships/hyperlink" Target="https://www.youtube.com/watch?v=-m8ypkvZL6g" TargetMode="External"/><Relationship Id="rId727" Type="http://schemas.openxmlformats.org/officeDocument/2006/relationships/hyperlink" Target="https://www.youtube.com/watch?v=9fnQklaziX4" TargetMode="External"/><Relationship Id="rId728" Type="http://schemas.openxmlformats.org/officeDocument/2006/relationships/hyperlink" Target="https://www.youtube.com/watch?v=HfYp8slz5ro" TargetMode="External"/><Relationship Id="rId729" Type="http://schemas.openxmlformats.org/officeDocument/2006/relationships/hyperlink" Target="https://www.youtube.com/watch?v=C6TAZ8Elbao" TargetMode="External"/><Relationship Id="rId730" Type="http://schemas.openxmlformats.org/officeDocument/2006/relationships/hyperlink" Target="https://www.youtube.com/watch?v=9hveQ4bsqzs" TargetMode="External"/><Relationship Id="rId731" Type="http://schemas.openxmlformats.org/officeDocument/2006/relationships/hyperlink" Target="https://www.youtube.com/watch?v=Zqs0lEADyFo" TargetMode="External"/><Relationship Id="rId732" Type="http://schemas.openxmlformats.org/officeDocument/2006/relationships/hyperlink" Target="https://www.youtube.com/watch?v=Bj84UUMt44U" TargetMode="External"/><Relationship Id="rId733" Type="http://schemas.openxmlformats.org/officeDocument/2006/relationships/hyperlink" Target="https://www.youtube.com/watch?v=91O6VohptEo" TargetMode="External"/><Relationship Id="rId734" Type="http://schemas.openxmlformats.org/officeDocument/2006/relationships/hyperlink" Target="https://www.youtube.com/watch?v=aRXnHW2k07A" TargetMode="External"/><Relationship Id="rId735" Type="http://schemas.openxmlformats.org/officeDocument/2006/relationships/hyperlink" Target="https://www.youtube.com/watch?v=UoptEaMrnok" TargetMode="External"/><Relationship Id="rId736" Type="http://schemas.openxmlformats.org/officeDocument/2006/relationships/hyperlink" Target="https://www.youtube.com/watch?v=lgAlH2HwbGA" TargetMode="External"/><Relationship Id="rId737" Type="http://schemas.openxmlformats.org/officeDocument/2006/relationships/hyperlink" Target="https://youtu.be/bncdfyVBmI8?si=vjQIJRcAeX2wR_SE" TargetMode="External"/><Relationship Id="rId738" Type="http://schemas.openxmlformats.org/officeDocument/2006/relationships/hyperlink" Target="https://youtu.be/o2ovsJkqaiM?si=iZLFad4uT0pGTRm3" TargetMode="External"/><Relationship Id="rId739" Type="http://schemas.openxmlformats.org/officeDocument/2006/relationships/hyperlink" Target="https://www.youtube.com/watch?v=eVfppbSqACQ" TargetMode="External"/><Relationship Id="rId740" Type="http://schemas.openxmlformats.org/officeDocument/2006/relationships/hyperlink" Target="https://www.youtube.com/watch?v=d3Eqz55SxlA" TargetMode="External"/><Relationship Id="rId741" Type="http://schemas.openxmlformats.org/officeDocument/2006/relationships/hyperlink" Target="https://www.youtube.com/watch?v=qkAKmANIHDs" TargetMode="External"/><Relationship Id="rId742" Type="http://schemas.openxmlformats.org/officeDocument/2006/relationships/hyperlink" Target="https://www.youtube.com/watch?v=b_EcPgJ7Fnk" TargetMode="External"/><Relationship Id="rId743" Type="http://schemas.openxmlformats.org/officeDocument/2006/relationships/hyperlink" Target="https://www.youtube.com/watch?v=OVwCr2MESfo" TargetMode="External"/><Relationship Id="rId744" Type="http://schemas.openxmlformats.org/officeDocument/2006/relationships/hyperlink" Target="https://www.youtube.com/watch?v=JXbb-_ScjSY" TargetMode="External"/><Relationship Id="rId745" Type="http://schemas.openxmlformats.org/officeDocument/2006/relationships/hyperlink" Target="https://www.nicovideo.jp/watch/sm20252366" TargetMode="External"/><Relationship Id="rId746" Type="http://schemas.openxmlformats.org/officeDocument/2006/relationships/hyperlink" Target="https://www.youtube.com/watch?v=p5hojvz0Y8g" TargetMode="External"/><Relationship Id="rId747" Type="http://schemas.openxmlformats.org/officeDocument/2006/relationships/hyperlink" Target="https://www.youtube.com/watch?v=wwjZ96mxSks&amp;t=1s" TargetMode="External"/><Relationship Id="rId748" Type="http://schemas.openxmlformats.org/officeDocument/2006/relationships/hyperlink" Target="https://youtu.be/4Ohpj2GDbRQ?si=16qPzX3zH-3CY-ai" TargetMode="External"/><Relationship Id="rId749" Type="http://schemas.openxmlformats.org/officeDocument/2006/relationships/hyperlink" Target="https://youtu.be/D4OzAM7DjUM?si=EC441eGLohMWjGw8" TargetMode="External"/><Relationship Id="rId750" Type="http://schemas.openxmlformats.org/officeDocument/2006/relationships/hyperlink" Target="https://www.youtube.com/watch?v=Gm2Tc0-2Q34" TargetMode="External"/><Relationship Id="rId751" Type="http://schemas.openxmlformats.org/officeDocument/2006/relationships/hyperlink" Target="https://www.youtube.com/watch?v=jbVVlJU3Nqg" TargetMode="External"/><Relationship Id="rId752" Type="http://schemas.openxmlformats.org/officeDocument/2006/relationships/hyperlink" Target="https://www.youtube.com/watch?v=QcHZdiVD0Ww" TargetMode="External"/><Relationship Id="rId753" Type="http://schemas.openxmlformats.org/officeDocument/2006/relationships/hyperlink" Target="https://youtu.be/sdt3dizWIpk?si=x58YKRHH7PktyNSc" TargetMode="External"/><Relationship Id="rId754" Type="http://schemas.openxmlformats.org/officeDocument/2006/relationships/hyperlink" Target="https://www.nicovideo.jp/watch/sm15956806" TargetMode="External"/><Relationship Id="rId755" Type="http://schemas.openxmlformats.org/officeDocument/2006/relationships/hyperlink" Target="https://www.youtube.com/watch?v=j9RGt9Z_UeE" TargetMode="External"/><Relationship Id="rId756" Type="http://schemas.openxmlformats.org/officeDocument/2006/relationships/hyperlink" Target="https://www.youtube.com/watch?v=RyRfLSOewbU" TargetMode="External"/><Relationship Id="rId757" Type="http://schemas.openxmlformats.org/officeDocument/2006/relationships/hyperlink" Target="https://www.youtube.com/watch?v=YMv2bRs25mQ" TargetMode="External"/><Relationship Id="rId758" Type="http://schemas.openxmlformats.org/officeDocument/2006/relationships/hyperlink" Target="https://www.youtube.com/watch?v=5u52uGdTnHk" TargetMode="External"/><Relationship Id="rId759" Type="http://schemas.openxmlformats.org/officeDocument/2006/relationships/hyperlink" Target="https://www.youtube.com/watch?v=0cY4qgR5e9w" TargetMode="External"/><Relationship Id="rId760" Type="http://schemas.openxmlformats.org/officeDocument/2006/relationships/hyperlink" Target="https://www.youtube.com/watch?v=WGy0Iw1Asw4" TargetMode="External"/><Relationship Id="rId761" Type="http://schemas.openxmlformats.org/officeDocument/2006/relationships/hyperlink" Target="https://youtu.be/XfUao0_54yM?si=Z6IF9oJlrwSHSCbJ" TargetMode="External"/><Relationship Id="rId762" Type="http://schemas.openxmlformats.org/officeDocument/2006/relationships/hyperlink" Target="https://youtu.be/bphS6_wayug?si=4p-7s6Sl8Dg_des6" TargetMode="External"/><Relationship Id="rId763" Type="http://schemas.openxmlformats.org/officeDocument/2006/relationships/hyperlink" Target="https://www.youtube.com/watch?v=jBcvuTUgQsI" TargetMode="External"/><Relationship Id="rId764" Type="http://schemas.openxmlformats.org/officeDocument/2006/relationships/hyperlink" Target="https://www.youtube.com/watch?v=cCZOz1RbvHs" TargetMode="External"/><Relationship Id="rId765" Type="http://schemas.openxmlformats.org/officeDocument/2006/relationships/hyperlink" Target="https://www.youtube.com/watch?v=7awIdGqyr40" TargetMode="External"/><Relationship Id="rId766" Type="http://schemas.openxmlformats.org/officeDocument/2006/relationships/hyperlink" Target="https://www.youtube.com/watch?v=CLywtSOj4NA" TargetMode="External"/><Relationship Id="rId767" Type="http://schemas.openxmlformats.org/officeDocument/2006/relationships/hyperlink" Target="https://www.youtube.com/watch?v=2ENCQQMFdqA" TargetMode="External"/><Relationship Id="rId768" Type="http://schemas.openxmlformats.org/officeDocument/2006/relationships/hyperlink" Target="https://www.youtube.com/watch?v=69MN_xQnwU0" TargetMode="External"/><Relationship Id="rId769" Type="http://schemas.openxmlformats.org/officeDocument/2006/relationships/hyperlink" Target="https://www.youtube.com/watch?v=eMb63NYcAL8" TargetMode="External"/><Relationship Id="rId770" Type="http://schemas.openxmlformats.org/officeDocument/2006/relationships/hyperlink" Target="https://youtu.be/79N1O0lF0GY?si=ZXMLxcPXCQX6O0aK" TargetMode="External"/><Relationship Id="rId771" Type="http://schemas.openxmlformats.org/officeDocument/2006/relationships/hyperlink" Target="https://youtu.be/_of2sKbRUko?si=x_RZctO9yfnXEzTD" TargetMode="External"/><Relationship Id="rId772" Type="http://schemas.openxmlformats.org/officeDocument/2006/relationships/hyperlink" Target="https://youtu.be/zLpQTF_2TZM?si=tI30zXWixKIT57pf" TargetMode="External"/><Relationship Id="rId773" Type="http://schemas.openxmlformats.org/officeDocument/2006/relationships/hyperlink" Target="https://www.youtube.com/watch?v=ZuT3xYLW7vA" TargetMode="External"/><Relationship Id="rId774" Type="http://schemas.openxmlformats.org/officeDocument/2006/relationships/hyperlink" Target="https://www.youtube.com/watch?v=KdNHFKTKX2s" TargetMode="External"/><Relationship Id="rId775" Type="http://schemas.openxmlformats.org/officeDocument/2006/relationships/hyperlink" Target="https://youtu.be/RHqOdDG3Jjg" TargetMode="External"/><Relationship Id="rId776" Type="http://schemas.openxmlformats.org/officeDocument/2006/relationships/hyperlink" Target="https://youtu.be/LxC0kD-GuBQ?si=g0CTJJX1e66uu3th" TargetMode="External"/><Relationship Id="rId777" Type="http://schemas.openxmlformats.org/officeDocument/2006/relationships/hyperlink" Target="https://youtu.be/vNhvnj33foU?si=zqsO7pQbr2xjGVjc" TargetMode="External"/><Relationship Id="rId778" Type="http://schemas.openxmlformats.org/officeDocument/2006/relationships/hyperlink" Target="https://www.youtube.com/watch?v=v9sR1Tm1diQ" TargetMode="External"/><Relationship Id="rId779" Type="http://schemas.openxmlformats.org/officeDocument/2006/relationships/hyperlink" Target="https://www.youtube.com/watch?v=tQWMArNo9F0" TargetMode="External"/><Relationship Id="rId780" Type="http://schemas.openxmlformats.org/officeDocument/2006/relationships/hyperlink" Target="https://www.youtube.com/watch?v=q0T7Ex7MkLM" TargetMode="External"/><Relationship Id="rId781" Type="http://schemas.openxmlformats.org/officeDocument/2006/relationships/hyperlink" Target="https://www.youtube.com/watch?v=iIuZk3Ms1So" TargetMode="External"/><Relationship Id="rId782" Type="http://schemas.openxmlformats.org/officeDocument/2006/relationships/hyperlink" Target="https://www.youtube.com/watch?v=PE0rxHzyxNs" TargetMode="External"/><Relationship Id="rId783" Type="http://schemas.openxmlformats.org/officeDocument/2006/relationships/hyperlink" Target="https://www.youtube.com/watch?v=ziGLZkisja4" TargetMode="External"/><Relationship Id="rId784" Type="http://schemas.openxmlformats.org/officeDocument/2006/relationships/hyperlink" Target="https://www.youtube.com/watch?v=DQO6lMhL6XQ" TargetMode="External"/><Relationship Id="rId785" Type="http://schemas.openxmlformats.org/officeDocument/2006/relationships/hyperlink" Target="https://www.youtube.com/watch?v=Soy4jGPHr3g" TargetMode="External"/><Relationship Id="rId786" Type="http://schemas.openxmlformats.org/officeDocument/2006/relationships/hyperlink" Target="https://youtu.be/kbNdx0yqbZE?si=TP1_9UgnCSBlLEd8" TargetMode="External"/><Relationship Id="rId787" Type="http://schemas.openxmlformats.org/officeDocument/2006/relationships/hyperlink" Target="https://youtu.be/rpEObcGvxP4?si=7va7ufIkUtf7pjgs" TargetMode="External"/><Relationship Id="rId788" Type="http://schemas.openxmlformats.org/officeDocument/2006/relationships/hyperlink" Target="https://www.youtube.com/watch?v=MlTQUSFr-gw" TargetMode="External"/><Relationship Id="rId789" Type="http://schemas.openxmlformats.org/officeDocument/2006/relationships/hyperlink" Target="https://www.youtube.com/watch?v=pWc8oCbtGKc" TargetMode="External"/><Relationship Id="rId790" Type="http://schemas.openxmlformats.org/officeDocument/2006/relationships/hyperlink" Target="https://www.nicovideo.jp/watch/sm32214623" TargetMode="External"/><Relationship Id="rId791" Type="http://schemas.openxmlformats.org/officeDocument/2006/relationships/hyperlink" Target="https://www.youtube.com/watch?v=rkaNKAvksDE" TargetMode="External"/><Relationship Id="rId792" Type="http://schemas.openxmlformats.org/officeDocument/2006/relationships/hyperlink" Target="https://www.youtube.com/watch?v=xl6b644XzKM" TargetMode="External"/><Relationship Id="rId793" Type="http://schemas.openxmlformats.org/officeDocument/2006/relationships/hyperlink" Target="https://www.youtube.com/watch?v=T1K831KdL1o" TargetMode="External"/><Relationship Id="rId794" Type="http://schemas.openxmlformats.org/officeDocument/2006/relationships/hyperlink" Target="https://www.youtube.com/watch?v=OLOcR2spm58" TargetMode="External"/><Relationship Id="rId795" Type="http://schemas.openxmlformats.org/officeDocument/2006/relationships/hyperlink" Target="https://www.youtube.com/watch?v=4_OZvsjqJGY" TargetMode="External"/><Relationship Id="rId796" Type="http://schemas.openxmlformats.org/officeDocument/2006/relationships/hyperlink" Target="https://www.youtube.com/watch?v=VAYBbosmDgs" TargetMode="External"/><Relationship Id="rId797" Type="http://schemas.openxmlformats.org/officeDocument/2006/relationships/hyperlink" Target="https://www.youtube.com/watch?v=bHRwuFLw3B8" TargetMode="External"/><Relationship Id="rId798" Type="http://schemas.openxmlformats.org/officeDocument/2006/relationships/hyperlink" Target="https://www.youtube.com/watch?v=B9WibHePVR4" TargetMode="External"/><Relationship Id="rId799" Type="http://schemas.openxmlformats.org/officeDocument/2006/relationships/hyperlink" Target="https://www.youtube.com/watch?v=LW1KBCgvEPQ" TargetMode="External"/><Relationship Id="rId800" Type="http://schemas.openxmlformats.org/officeDocument/2006/relationships/hyperlink" Target="https://www.youtube.com/watch?v=ZCKrEfBkP7c" TargetMode="External"/><Relationship Id="rId801" Type="http://schemas.openxmlformats.org/officeDocument/2006/relationships/hyperlink" Target="https://www.youtube.com/watch?v=PSnMvzU332k" TargetMode="External"/><Relationship Id="rId802" Type="http://schemas.openxmlformats.org/officeDocument/2006/relationships/hyperlink" Target="https://www.youtube.com/watch?v=3l45Dz5wzh8" TargetMode="External"/><Relationship Id="rId803" Type="http://schemas.openxmlformats.org/officeDocument/2006/relationships/hyperlink" Target="https://www.youtube.com/watch?v=1V9iqdt0CsY" TargetMode="External"/><Relationship Id="rId804" Type="http://schemas.openxmlformats.org/officeDocument/2006/relationships/hyperlink" Target="https://www.nicovideo.jp/watch/sm22820339" TargetMode="External"/><Relationship Id="rId805" Type="http://schemas.openxmlformats.org/officeDocument/2006/relationships/hyperlink" Target="https://youtu.be/91R2hdV_-aQ?si=_GCvVeNDeC9RtmRt" TargetMode="External"/><Relationship Id="rId806" Type="http://schemas.openxmlformats.org/officeDocument/2006/relationships/hyperlink" Target="https://www.youtube.com/watch?v=qh6Sy67s6zM" TargetMode="External"/><Relationship Id="rId807" Type="http://schemas.openxmlformats.org/officeDocument/2006/relationships/hyperlink" Target="https://www.youtube.com/watch?v=Q7k_ZNjZS94" TargetMode="External"/><Relationship Id="rId808" Type="http://schemas.openxmlformats.org/officeDocument/2006/relationships/hyperlink" Target="https://www.youtube.com/watch?v=4SAqC7QXjSs" TargetMode="External"/><Relationship Id="rId809" Type="http://schemas.openxmlformats.org/officeDocument/2006/relationships/hyperlink" Target="https://www.youtube.com/watch?v=l36yKc43_9o" TargetMode="External"/><Relationship Id="rId810" Type="http://schemas.openxmlformats.org/officeDocument/2006/relationships/hyperlink" Target="https://www.youtube.com/watch?v=wB62r76PMpc" TargetMode="External"/><Relationship Id="rId811" Type="http://schemas.openxmlformats.org/officeDocument/2006/relationships/hyperlink" Target="https://www.youtube.com/watch?v=0GnVdv2q3jM" TargetMode="External"/><Relationship Id="rId812" Type="http://schemas.openxmlformats.org/officeDocument/2006/relationships/hyperlink" Target="https://www.youtube.com/watch?v=KKxPzUTQJ3Y" TargetMode="External"/><Relationship Id="rId813" Type="http://schemas.openxmlformats.org/officeDocument/2006/relationships/hyperlink" Target="https://youtu.be/mKaRxty1j7g?si=Fd-nVHK0E9ci9rhn" TargetMode="External"/><Relationship Id="rId814" Type="http://schemas.openxmlformats.org/officeDocument/2006/relationships/hyperlink" Target="https://www.youtube.com/watch?v=rYymKe82y0c" TargetMode="External"/><Relationship Id="rId815" Type="http://schemas.openxmlformats.org/officeDocument/2006/relationships/hyperlink" Target="https://www.youtube.com/watch?v=8r-_K32fsSU" TargetMode="External"/><Relationship Id="rId816" Type="http://schemas.openxmlformats.org/officeDocument/2006/relationships/hyperlink" Target="https://www.youtube.com/watch?v=-DvNu0Y-81g" TargetMode="External"/><Relationship Id="rId817" Type="http://schemas.openxmlformats.org/officeDocument/2006/relationships/hyperlink" Target="https://www.youtube.com/watch?v=gdmLEu5fVz4" TargetMode="External"/><Relationship Id="rId818" Type="http://schemas.openxmlformats.org/officeDocument/2006/relationships/hyperlink" Target="https://www.youtube.com/watch?v=AR0Ft31lHtw" TargetMode="External"/><Relationship Id="rId819" Type="http://schemas.openxmlformats.org/officeDocument/2006/relationships/hyperlink" Target="https://www.youtube.com/watch?v=ZxmqjmSCJOY" TargetMode="External"/><Relationship Id="rId820" Type="http://schemas.openxmlformats.org/officeDocument/2006/relationships/hyperlink" Target="https://www.youtube.com/watch?v=-r_sn_pF5Pw" TargetMode="External"/><Relationship Id="rId821" Type="http://schemas.openxmlformats.org/officeDocument/2006/relationships/hyperlink" Target="https://www.youtube.com/watch?v=xJYdM-NugcE" TargetMode="External"/><Relationship Id="rId822" Type="http://schemas.openxmlformats.org/officeDocument/2006/relationships/hyperlink" Target="https://www.youtube.com/watch?v=RRrzsE2WNP0" TargetMode="External"/><Relationship Id="rId823" Type="http://schemas.openxmlformats.org/officeDocument/2006/relationships/hyperlink" Target="https://www.youtube.com/watch?v=Eb6iBq0zNZg" TargetMode="External"/><Relationship Id="rId824" Type="http://schemas.openxmlformats.org/officeDocument/2006/relationships/hyperlink" Target="https://www.youtube.com/watch?v=yyA_PdAytBI" TargetMode="External"/><Relationship Id="rId825" Type="http://schemas.openxmlformats.org/officeDocument/2006/relationships/hyperlink" Target="https://www.nicovideo.jp/watch/sm1639267" TargetMode="External"/><Relationship Id="rId826" Type="http://schemas.openxmlformats.org/officeDocument/2006/relationships/hyperlink" Target="https://www.youtube.com/watch?v=Ficg3iAOUp8" TargetMode="External"/><Relationship Id="rId827" Type="http://schemas.openxmlformats.org/officeDocument/2006/relationships/hyperlink" Target="https://www.youtube.com/watch?v=seI5iSl0aFA" TargetMode="External"/><Relationship Id="rId828" Type="http://schemas.openxmlformats.org/officeDocument/2006/relationships/hyperlink" Target="https://www.youtube.com/watch?v=YHbr4iWvdSc" TargetMode="External"/><Relationship Id="rId829" Type="http://schemas.openxmlformats.org/officeDocument/2006/relationships/hyperlink" Target="https://www.youtube.com/watch?v=HTxwOxFt5d4" TargetMode="External"/><Relationship Id="rId830" Type="http://schemas.openxmlformats.org/officeDocument/2006/relationships/hyperlink" Target="https://www.youtube.com/watch?v=3x9_LpnRtAk" TargetMode="External"/><Relationship Id="rId831" Type="http://schemas.openxmlformats.org/officeDocument/2006/relationships/hyperlink" Target="https://youtu.be/AqI97zHMoQw?si=hrje7uTcsh-DpjxW" TargetMode="External"/><Relationship Id="rId832" Type="http://schemas.openxmlformats.org/officeDocument/2006/relationships/hyperlink" Target="https://www.youtube.com/watch?v=c5_0NPftdlY" TargetMode="External"/><Relationship Id="rId833" Type="http://schemas.openxmlformats.org/officeDocument/2006/relationships/hyperlink" Target="https://www.youtube.com/watch?v=nOtWU5MRiTU" TargetMode="External"/><Relationship Id="rId834" Type="http://schemas.openxmlformats.org/officeDocument/2006/relationships/hyperlink" Target="https://youtu.be/xADz415OHB8?si=Y50kt7fFuPboWeAr" TargetMode="External"/><Relationship Id="rId835" Type="http://schemas.openxmlformats.org/officeDocument/2006/relationships/hyperlink" Target="https://www.youtube.com/watch?v=y8-6QPEes1k" TargetMode="External"/><Relationship Id="rId836" Type="http://schemas.openxmlformats.org/officeDocument/2006/relationships/hyperlink" Target="https://www.youtube.com/watch?v=TbakFPc4ZTw" TargetMode="External"/><Relationship Id="rId837" Type="http://schemas.openxmlformats.org/officeDocument/2006/relationships/hyperlink" Target="https://www.youtube.com/watch?v=wYlH_sR-8cA" TargetMode="External"/><Relationship Id="rId838" Type="http://schemas.openxmlformats.org/officeDocument/2006/relationships/hyperlink" Target="https://www.youtube.com/watch?v=83M2i2L0pwY" TargetMode="External"/><Relationship Id="rId839" Type="http://schemas.openxmlformats.org/officeDocument/2006/relationships/hyperlink" Target="https://www.youtube.com/watch?v=tjL4KK2RWgQ" TargetMode="External"/><Relationship Id="rId840" Type="http://schemas.openxmlformats.org/officeDocument/2006/relationships/hyperlink" Target="https://www.youtube.com/watch?v=9xRxkaRKsgE" TargetMode="External"/><Relationship Id="rId841" Type="http://schemas.openxmlformats.org/officeDocument/2006/relationships/hyperlink" Target="https://youtu.be/8JXiXt0D6tw?si=8G6j4jhIwJvA4bJL" TargetMode="External"/><Relationship Id="rId842" Type="http://schemas.openxmlformats.org/officeDocument/2006/relationships/hyperlink" Target="https://www.youtube.com/watch?v=tbeV4Xb3kD8" TargetMode="External"/><Relationship Id="rId843" Type="http://schemas.openxmlformats.org/officeDocument/2006/relationships/hyperlink" Target="https://www.youtube.com/watch?v=AEc1rxEwFos" TargetMode="External"/><Relationship Id="rId844" Type="http://schemas.openxmlformats.org/officeDocument/2006/relationships/hyperlink" Target="https://www.youtube.com/watch?v=xv7hJ32xK94&amp;feature=youtu.be" TargetMode="External"/><Relationship Id="rId845" Type="http://schemas.openxmlformats.org/officeDocument/2006/relationships/hyperlink" Target="https://www.youtube.com/watch?v=hfY9-ROVfvg" TargetMode="External"/><Relationship Id="rId846" Type="http://schemas.openxmlformats.org/officeDocument/2006/relationships/hyperlink" Target="https://www.youtube.com/watch?v=rp87DCF-l6o" TargetMode="External"/><Relationship Id="rId847" Type="http://schemas.openxmlformats.org/officeDocument/2006/relationships/hyperlink" Target="https://www.youtube.com/watch?v=PkGyhX2HhQY" TargetMode="External"/><Relationship Id="rId848" Type="http://schemas.openxmlformats.org/officeDocument/2006/relationships/hyperlink" Target="https://www.youtube.com/watch?v=lG_XfyebmoI" TargetMode="External"/><Relationship Id="rId849" Type="http://schemas.openxmlformats.org/officeDocument/2006/relationships/hyperlink" Target="https://www.youtube.com/watch?v=BKhnqH_PHac" TargetMode="External"/><Relationship Id="rId850" Type="http://schemas.openxmlformats.org/officeDocument/2006/relationships/hyperlink" Target="https://www.youtube.com/watch?v=RIpHyjsv_84" TargetMode="External"/><Relationship Id="rId851" Type="http://schemas.openxmlformats.org/officeDocument/2006/relationships/hyperlink" Target="https://www.youtube.com/watch?v=L12K7BGVXws" TargetMode="External"/><Relationship Id="rId852" Type="http://schemas.openxmlformats.org/officeDocument/2006/relationships/hyperlink" Target="https://www.youtube.com/watch?v=91gVC-x_Dns" TargetMode="External"/><Relationship Id="rId853" Type="http://schemas.openxmlformats.org/officeDocument/2006/relationships/hyperlink" Target="https://www.youtube.com/watch?v=eUDtDGh_XeM" TargetMode="External"/><Relationship Id="rId854" Type="http://schemas.openxmlformats.org/officeDocument/2006/relationships/hyperlink" Target="https://www.youtube.com/watch?v=LNX0GsjBP2w" TargetMode="External"/><Relationship Id="rId855" Type="http://schemas.openxmlformats.org/officeDocument/2006/relationships/hyperlink" Target="https://www.youtube.com/watch?v=IQpGoQ7oDLY" TargetMode="External"/><Relationship Id="rId856" Type="http://schemas.openxmlformats.org/officeDocument/2006/relationships/hyperlink" Target="https://www.youtube.com/watch?v=5kIeUb5AE4s" TargetMode="External"/><Relationship Id="rId857" Type="http://schemas.openxmlformats.org/officeDocument/2006/relationships/hyperlink" Target="https://www.youtube.com/watch?v=_JThDGMJL_s" TargetMode="External"/><Relationship Id="rId858" Type="http://schemas.openxmlformats.org/officeDocument/2006/relationships/hyperlink" Target="https://www.youtube.com/watch?v=Wu8WtrTCX-Q" TargetMode="External"/><Relationship Id="rId859" Type="http://schemas.openxmlformats.org/officeDocument/2006/relationships/hyperlink" Target="https://www.youtube.com/watch?v=bFoOj45VwkE" TargetMode="External"/><Relationship Id="rId860" Type="http://schemas.openxmlformats.org/officeDocument/2006/relationships/hyperlink" Target="https://www.youtube.com/watch?v=qBbAVzwDNjo" TargetMode="External"/><Relationship Id="rId861" Type="http://schemas.openxmlformats.org/officeDocument/2006/relationships/hyperlink" Target="https://www.youtube.com/watch?v=5XI1-JhRCIY" TargetMode="External"/><Relationship Id="rId862" Type="http://schemas.openxmlformats.org/officeDocument/2006/relationships/hyperlink" Target="https://youtu.be/PRzirzL54Iw?si=1R0SaVULMDl8yJ0o" TargetMode="External"/><Relationship Id="rId863" Type="http://schemas.openxmlformats.org/officeDocument/2006/relationships/hyperlink" Target="https://www.youtube.com/watch?v=pqiJ7krbEDM" TargetMode="External"/><Relationship Id="rId864" Type="http://schemas.openxmlformats.org/officeDocument/2006/relationships/hyperlink" Target="https://youtu.be/T2kS1gAbxhc" TargetMode="External"/><Relationship Id="rId865" Type="http://schemas.openxmlformats.org/officeDocument/2006/relationships/hyperlink" Target="https://www.youtube.com/watch?v=qfrp_dFLAJY" TargetMode="External"/><Relationship Id="rId866" Type="http://schemas.openxmlformats.org/officeDocument/2006/relationships/hyperlink" Target="https://www.youtube.com/watch?v=iKdHiLzBf34" TargetMode="External"/><Relationship Id="rId867" Type="http://schemas.openxmlformats.org/officeDocument/2006/relationships/hyperlink" Target="https://www.youtube.com/watch?v=YDcuLrkIsOA" TargetMode="External"/><Relationship Id="rId868" Type="http://schemas.openxmlformats.org/officeDocument/2006/relationships/hyperlink" Target="https://youtu.be/8BekVGwSX3c?si=ip_5ocGu87ym2FQY" TargetMode="External"/><Relationship Id="rId869" Type="http://schemas.openxmlformats.org/officeDocument/2006/relationships/hyperlink" Target="https://youtu.be/P4dhSf8pEeE?si=-q1Sfm5e6EfQJWOX" TargetMode="External"/><Relationship Id="rId870" Type="http://schemas.openxmlformats.org/officeDocument/2006/relationships/hyperlink" Target="https://youtu.be/gjMBTMMf45w?si=ag74fWEMatHynudb" TargetMode="External"/><Relationship Id="rId871" Type="http://schemas.openxmlformats.org/officeDocument/2006/relationships/hyperlink" Target="https://www.youtube.com/watch?v=0xOwiA2gCtw&amp;list=OLAK5uy_mhoW_sXtd7ddHPMLHJg4QIJ_N8cItkX6k&amp;index=9" TargetMode="External"/><Relationship Id="rId872" Type="http://schemas.openxmlformats.org/officeDocument/2006/relationships/hyperlink" Target="https://www.youtube.com/watch?v=0LtYsPynJKQ&amp;list=OLAK5uy_lQ7LX7tgkdxOrMIOutWGbGPNFGCbZtrYY&amp;index=11" TargetMode="External"/><Relationship Id="rId873" Type="http://schemas.openxmlformats.org/officeDocument/2006/relationships/hyperlink" Target="https://www.youtube.com/watch?v=ajNGy63FhBY" TargetMode="External"/><Relationship Id="rId874" Type="http://schemas.openxmlformats.org/officeDocument/2006/relationships/hyperlink" Target="https://www.youtube.com/watch?v=NneNmdW44BI" TargetMode="External"/><Relationship Id="rId875" Type="http://schemas.openxmlformats.org/officeDocument/2006/relationships/hyperlink" Target="https://www.youtube.com/watch?v=RZzvY-xqqFQ&amp;list=RDRZzvY-xqqFQ&amp;start_radio=1" TargetMode="External"/><Relationship Id="rId876" Type="http://schemas.openxmlformats.org/officeDocument/2006/relationships/hyperlink" Target="https://www.youtube.com/watch?v=DZ3q8c6QgrM" TargetMode="External"/><Relationship Id="rId877" Type="http://schemas.openxmlformats.org/officeDocument/2006/relationships/hyperlink" Target="https://www.nicovideo.jp/watch/sm20503130" TargetMode="External"/><Relationship Id="rId878" Type="http://schemas.openxmlformats.org/officeDocument/2006/relationships/hyperlink" Target="https://www.youtube.com/watch?v=os_Mx0vCvbY" TargetMode="External"/><Relationship Id="rId879" Type="http://schemas.openxmlformats.org/officeDocument/2006/relationships/hyperlink" Target="https://www.youtube.com/watch?v=_a-eNWjvw1g" TargetMode="External"/><Relationship Id="rId880" Type="http://schemas.openxmlformats.org/officeDocument/2006/relationships/hyperlink" Target="https://www.youtube.com/watch?v=Z9YgbmE5H_k" TargetMode="External"/><Relationship Id="rId881" Type="http://schemas.openxmlformats.org/officeDocument/2006/relationships/hyperlink" Target="https://www.youtube.com/watch?v=D7-lYDOpA50" TargetMode="External"/><Relationship Id="rId882" Type="http://schemas.openxmlformats.org/officeDocument/2006/relationships/hyperlink" Target="https://www.youtube.com/watch?v=7VrBYBzSCxY" TargetMode="External"/><Relationship Id="rId883" Type="http://schemas.openxmlformats.org/officeDocument/2006/relationships/hyperlink" Target="https://www.youtube.com/watch?v=R_g0M5Zmqhg" TargetMode="External"/><Relationship Id="rId884" Type="http://schemas.openxmlformats.org/officeDocument/2006/relationships/hyperlink" Target="https://www.youtube.com/watch?v=klIxS5o65C4" TargetMode="External"/><Relationship Id="rId885" Type="http://schemas.openxmlformats.org/officeDocument/2006/relationships/hyperlink" Target="https://www.youtube.com/watch?v=mq88yUFdVng" TargetMode="External"/><Relationship Id="rId886" Type="http://schemas.openxmlformats.org/officeDocument/2006/relationships/hyperlink" Target="https://www.youtube.com/watch?v=UIWUx4qG0cE" TargetMode="External"/><Relationship Id="rId887" Type="http://schemas.openxmlformats.org/officeDocument/2006/relationships/hyperlink" Target="https://www.youtube.com/watch?v=3GzRDW3hZ1k" TargetMode="External"/><Relationship Id="rId888" Type="http://schemas.openxmlformats.org/officeDocument/2006/relationships/hyperlink" Target="https://www.youtube.com/watch?v=zLmopbS97aY" TargetMode="External"/><Relationship Id="rId889" Type="http://schemas.openxmlformats.org/officeDocument/2006/relationships/hyperlink" Target="https://www.youtube.com/watch?v=Jtm6ikBIl0g" TargetMode="External"/><Relationship Id="rId890" Type="http://schemas.openxmlformats.org/officeDocument/2006/relationships/hyperlink" Target="https://www.youtube.com/watch?v=D2oOoNfjkEg" TargetMode="External"/><Relationship Id="rId891" Type="http://schemas.openxmlformats.org/officeDocument/2006/relationships/hyperlink" Target="https://www.youtube.com/watch?v=3iUgKH8c7p4" TargetMode="External"/><Relationship Id="rId892" Type="http://schemas.openxmlformats.org/officeDocument/2006/relationships/hyperlink" Target="https://youtu.be/ST_AJmY_Tcc" TargetMode="External"/><Relationship Id="rId893" Type="http://schemas.openxmlformats.org/officeDocument/2006/relationships/hyperlink" Target="https://www.youtube.com/watch?v=eu3yoLa3dgs" TargetMode="External"/><Relationship Id="rId894" Type="http://schemas.openxmlformats.org/officeDocument/2006/relationships/hyperlink" Target="https://www.youtube.com/watch?v=ZjHCnQvz7GI" TargetMode="External"/><Relationship Id="rId895" Type="http://schemas.openxmlformats.org/officeDocument/2006/relationships/hyperlink" Target="https://www.youtube.com/watch?v=6_Fci4Y8CUk" TargetMode="External"/><Relationship Id="rId896" Type="http://schemas.openxmlformats.org/officeDocument/2006/relationships/hyperlink" Target="https://www.youtube.com/watch?v=Gsttuf9EPSM" TargetMode="External"/><Relationship Id="rId897" Type="http://schemas.openxmlformats.org/officeDocument/2006/relationships/hyperlink" Target="https://www.youtube.com/watch?v=csDLDFadvlI" TargetMode="External"/><Relationship Id="rId898" Type="http://schemas.openxmlformats.org/officeDocument/2006/relationships/hyperlink" Target="https://www.youtube.com/watch?v=A-hipHJknZY" TargetMode="External"/><Relationship Id="rId899" Type="http://schemas.openxmlformats.org/officeDocument/2006/relationships/hyperlink" Target="https://www.youtube.com/watch?v=MS1JmGKrdFo" TargetMode="External"/><Relationship Id="rId900" Type="http://schemas.openxmlformats.org/officeDocument/2006/relationships/hyperlink" Target="https://youtu.be/jMEw5D74WQg" TargetMode="External"/><Relationship Id="rId901" Type="http://schemas.openxmlformats.org/officeDocument/2006/relationships/hyperlink" Target="https://www.youtube.com/watch?v=SGwB23JvKjc" TargetMode="External"/><Relationship Id="rId902" Type="http://schemas.openxmlformats.org/officeDocument/2006/relationships/hyperlink" Target="https://www.youtube.com/watch?v=FRSfnD3k_ts" TargetMode="External"/><Relationship Id="rId903" Type="http://schemas.openxmlformats.org/officeDocument/2006/relationships/hyperlink" Target="https://www.youtube.com/watch?v=ERyR7P76jT0" TargetMode="External"/><Relationship Id="rId904" Type="http://schemas.openxmlformats.org/officeDocument/2006/relationships/hyperlink" Target="https://youtu.be/jro_ogZGNus?si=il6PkX8Y5cvj6UZX" TargetMode="External"/><Relationship Id="rId905" Type="http://schemas.openxmlformats.org/officeDocument/2006/relationships/hyperlink" Target="https://www.youtube.com/watch?v=p1BHscS8O5w" TargetMode="External"/><Relationship Id="rId906" Type="http://schemas.openxmlformats.org/officeDocument/2006/relationships/hyperlink" Target="https://www.youtube.com/watch?v=7bC8xdanmiY" TargetMode="External"/><Relationship Id="rId907" Type="http://schemas.openxmlformats.org/officeDocument/2006/relationships/hyperlink" Target="https://youtu.be/FEgM1c9IXrE?si=4Wm5M27J-COshKz5" TargetMode="External"/><Relationship Id="rId908" Type="http://schemas.openxmlformats.org/officeDocument/2006/relationships/hyperlink" Target="https://youtu.be/v0JcLyWZxXc?si=saGvO-BnPCpnQyBr" TargetMode="External"/><Relationship Id="rId909" Type="http://schemas.openxmlformats.org/officeDocument/2006/relationships/hyperlink" Target="https://youtu.be/7xht3kQO_TM?si=E185TMEBD2vuXLSg" TargetMode="External"/><Relationship Id="rId910" Type="http://schemas.openxmlformats.org/officeDocument/2006/relationships/hyperlink" Target="https://www.youtube.com/watch?v=Jf3TxUsgJTU" TargetMode="External"/><Relationship Id="rId911" Type="http://schemas.openxmlformats.org/officeDocument/2006/relationships/hyperlink" Target="https://www.youtube.com/watch?v=erMpHZQVc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Sekai 全服务器 MV 链接与创作者汇总</dc:title>
  <dc:subject>原曲 MV、2DMV 与游戏数据创作者信息</dc:subject>
  <dc:creator>Project Sekai 2DMV Database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